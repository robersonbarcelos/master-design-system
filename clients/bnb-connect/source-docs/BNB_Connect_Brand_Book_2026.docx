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24888" w14:textId="77777777" w:rsidR="00090121" w:rsidRDefault="00000000">
      <w:pPr>
        <w:jc w:val="center"/>
      </w:pPr>
      <w:r>
        <w:rPr>
          <w:noProof/>
        </w:rPr>
        <w:drawing>
          <wp:inline distT="0" distB="0" distL="0" distR="0" wp14:anchorId="0148EB5C" wp14:editId="6579E4D0">
            <wp:extent cx="3108960" cy="3108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04386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3B3C" w14:textId="77777777" w:rsidR="00090121" w:rsidRDefault="00090121"/>
    <w:p w14:paraId="549E4A1E" w14:textId="77777777" w:rsidR="00090121" w:rsidRDefault="00000000">
      <w:pPr>
        <w:jc w:val="center"/>
      </w:pPr>
      <w:r>
        <w:rPr>
          <w:b/>
          <w:color w:val="005070"/>
          <w:sz w:val="60"/>
        </w:rPr>
        <w:t>BRAND BOOK</w:t>
      </w:r>
    </w:p>
    <w:p w14:paraId="578E56D6" w14:textId="77777777" w:rsidR="00090121" w:rsidRDefault="00000000">
      <w:pPr>
        <w:jc w:val="center"/>
      </w:pPr>
      <w:r>
        <w:rPr>
          <w:color w:val="0B6A86"/>
          <w:sz w:val="32"/>
        </w:rPr>
        <w:t>Estratégia de Marca &amp; Negócio</w:t>
      </w:r>
    </w:p>
    <w:p w14:paraId="0AA625D7" w14:textId="77777777" w:rsidR="00090121" w:rsidRDefault="0009012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0121" w14:paraId="44688554" w14:textId="77777777">
        <w:trPr>
          <w:jc w:val="center"/>
        </w:trPr>
        <w:tc>
          <w:tcPr>
            <w:tcW w:w="10224" w:type="dxa"/>
            <w:shd w:val="clear" w:color="auto" w:fill="EAF2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3065145" w14:textId="77777777" w:rsidR="00090121" w:rsidRDefault="00000000">
            <w:pPr>
              <w:jc w:val="center"/>
            </w:pPr>
            <w:r>
              <w:rPr>
                <w:b/>
                <w:color w:val="005070"/>
                <w:sz w:val="30"/>
              </w:rPr>
              <w:t>Seu imóvel não precisa apenas ser alugado. Ele precisa performar.</w:t>
            </w:r>
          </w:p>
        </w:tc>
      </w:tr>
    </w:tbl>
    <w:p w14:paraId="78CFC95E" w14:textId="77777777" w:rsidR="00090121" w:rsidRDefault="00000000">
      <w:pPr>
        <w:jc w:val="center"/>
      </w:pPr>
      <w:r>
        <w:rPr>
          <w:color w:val="5F6B70"/>
          <w:sz w:val="18"/>
        </w:rPr>
        <w:t>Versão estratégica 1.0 • Setembro 2026</w:t>
      </w:r>
    </w:p>
    <w:p w14:paraId="566D23E4" w14:textId="77777777" w:rsidR="00090121" w:rsidRDefault="00000000">
      <w:r>
        <w:br w:type="page"/>
      </w:r>
    </w:p>
    <w:p w14:paraId="3406CEB3" w14:textId="77777777" w:rsidR="00090121" w:rsidRDefault="00000000">
      <w:pPr>
        <w:pStyle w:val="Ttulo"/>
      </w:pPr>
      <w:r>
        <w:lastRenderedPageBreak/>
        <w:t>01. O DNA da Bnb Connect</w:t>
      </w:r>
    </w:p>
    <w:p w14:paraId="04347FF3" w14:textId="77777777" w:rsidR="00090121" w:rsidRDefault="00000000">
      <w:r>
        <w:rPr>
          <w:i/>
          <w:color w:val="5F6B70"/>
          <w:sz w:val="22"/>
        </w:rPr>
        <w:t>A marca começa pela razão de existir.</w:t>
      </w:r>
    </w:p>
    <w:p w14:paraId="6D1D355D" w14:textId="77777777" w:rsidR="00090121" w:rsidRDefault="00000000">
      <w:pPr>
        <w:pStyle w:val="Ttulo1"/>
      </w:pPr>
      <w:r>
        <w:t>Quem somos</w:t>
      </w:r>
    </w:p>
    <w:p w14:paraId="14951172" w14:textId="77777777" w:rsidR="00090121" w:rsidRDefault="00000000">
      <w:pPr>
        <w:spacing w:after="140"/>
      </w:pPr>
      <w:r>
        <w:t>A Bnb Connect é uma empresa de gestão e inteligência para imóveis de locação por temporada e curta duração. Combinamos operação, tecnologia, dados e conhecimento de mercado para transformar imóveis em ativos de renda com maior potencial de performance.</w:t>
      </w:r>
    </w:p>
    <w:p w14:paraId="35CB022E" w14:textId="77777777" w:rsidR="00090121" w:rsidRDefault="00000000">
      <w:pPr>
        <w:pStyle w:val="Ttulo2"/>
      </w:pPr>
      <w:r>
        <w:t>O problema que resolvemos</w:t>
      </w:r>
    </w:p>
    <w:p w14:paraId="481F684A" w14:textId="77777777" w:rsidR="00090121" w:rsidRDefault="00000000">
      <w:pPr>
        <w:spacing w:after="140"/>
      </w:pPr>
      <w:r>
        <w:t xml:space="preserve">O proprietário normalmente conhece o imóvel, mas não necessariamente conhece o negócio de locação por temporada. Publicar um anúncio é simples; fazer o ativo performar de forma consistente exige estratégia, precificação, distribuição, atendimento, operação, análise de dados e </w:t>
      </w:r>
      <w:proofErr w:type="spellStart"/>
      <w:r>
        <w:t>melhoria</w:t>
      </w:r>
      <w:proofErr w:type="spellEnd"/>
      <w:r>
        <w:t xml:space="preserve"> </w:t>
      </w:r>
      <w:proofErr w:type="spellStart"/>
      <w:r>
        <w:t>contínua</w:t>
      </w:r>
      <w:proofErr w:type="spellEnd"/>
      <w:r>
        <w:t>.</w:t>
      </w:r>
    </w:p>
    <w:p w14:paraId="5F4F2E2D" w14:textId="6B7F1AAE" w:rsidR="003A0508" w:rsidRDefault="0084053D">
      <w:pPr>
        <w:spacing w:after="140"/>
      </w:pPr>
      <w:r>
        <w:t xml:space="preserve">Com o </w:t>
      </w:r>
      <w:proofErr w:type="spellStart"/>
      <w:r>
        <w:t>anúncio</w:t>
      </w:r>
      <w:proofErr w:type="spellEnd"/>
      <w:r>
        <w:t xml:space="preserve"> pronto, a </w:t>
      </w:r>
      <w:proofErr w:type="spellStart"/>
      <w:r>
        <w:t>reserva</w:t>
      </w:r>
      <w:proofErr w:type="spellEnd"/>
      <w:r>
        <w:t xml:space="preserve"> </w:t>
      </w:r>
      <w:proofErr w:type="spellStart"/>
      <w:r w:rsidR="00EC4A82">
        <w:t>confirmada</w:t>
      </w:r>
      <w:proofErr w:type="spellEnd"/>
      <w:r w:rsidR="00F114C4">
        <w:t xml:space="preserve">, </w:t>
      </w:r>
      <w:proofErr w:type="spellStart"/>
      <w:r w:rsidR="00EC4A82">
        <w:t>existe</w:t>
      </w:r>
      <w:proofErr w:type="spellEnd"/>
      <w:r w:rsidR="00EC4A82">
        <w:t xml:space="preserve"> </w:t>
      </w:r>
      <w:proofErr w:type="spellStart"/>
      <w:r w:rsidR="00F114C4">
        <w:t>um</w:t>
      </w:r>
      <w:r w:rsidR="00EC4A82">
        <w:t>a</w:t>
      </w:r>
      <w:proofErr w:type="spellEnd"/>
      <w:r w:rsidR="00F114C4">
        <w:t xml:space="preserve"> </w:t>
      </w:r>
      <w:proofErr w:type="spellStart"/>
      <w:r w:rsidR="00EC4A82">
        <w:t>segunda</w:t>
      </w:r>
      <w:proofErr w:type="spellEnd"/>
      <w:r w:rsidR="002653BB">
        <w:t xml:space="preserve"> </w:t>
      </w:r>
      <w:proofErr w:type="spellStart"/>
      <w:r w:rsidR="0000307F">
        <w:t>situação</w:t>
      </w:r>
      <w:proofErr w:type="spellEnd"/>
      <w:r w:rsidR="002653BB">
        <w:t xml:space="preserve"> para </w:t>
      </w:r>
      <w:r w:rsidR="0000307F">
        <w:t>lidar</w:t>
      </w:r>
      <w:r w:rsidR="002653BB">
        <w:t xml:space="preserve">, preparer a casa para </w:t>
      </w:r>
      <w:proofErr w:type="spellStart"/>
      <w:r w:rsidR="002653BB">
        <w:t>rec</w:t>
      </w:r>
      <w:r w:rsidR="006E25CE">
        <w:t>e</w:t>
      </w:r>
      <w:r w:rsidR="00D4720E">
        <w:t>ber</w:t>
      </w:r>
      <w:proofErr w:type="spellEnd"/>
      <w:r w:rsidR="00D4720E">
        <w:t xml:space="preserve"> </w:t>
      </w:r>
      <w:proofErr w:type="spellStart"/>
      <w:r w:rsidR="00D4720E">
        <w:t>os</w:t>
      </w:r>
      <w:proofErr w:type="spellEnd"/>
      <w:r w:rsidR="00D4720E">
        <w:t xml:space="preserve"> </w:t>
      </w:r>
      <w:proofErr w:type="spellStart"/>
      <w:r w:rsidR="00D4720E">
        <w:t>hóspedes</w:t>
      </w:r>
      <w:proofErr w:type="spellEnd"/>
      <w:r w:rsidR="00D4720E">
        <w:t xml:space="preserve">, </w:t>
      </w:r>
      <w:proofErr w:type="spellStart"/>
      <w:r w:rsidR="00D4720E">
        <w:t>fazer</w:t>
      </w:r>
      <w:proofErr w:type="spellEnd"/>
      <w:r w:rsidR="00D4720E">
        <w:t xml:space="preserve"> </w:t>
      </w:r>
      <w:proofErr w:type="spellStart"/>
      <w:r w:rsidR="00D4720E">
        <w:t>atendimento</w:t>
      </w:r>
      <w:proofErr w:type="spellEnd"/>
      <w:r w:rsidR="00D4720E">
        <w:t xml:space="preserve"> deles (</w:t>
      </w:r>
      <w:proofErr w:type="spellStart"/>
      <w:r w:rsidR="00D4720E">
        <w:t>são</w:t>
      </w:r>
      <w:proofErr w:type="spellEnd"/>
      <w:r w:rsidR="00D4720E">
        <w:t xml:space="preserve"> </w:t>
      </w:r>
      <w:proofErr w:type="spellStart"/>
      <w:r w:rsidR="00D4720E">
        <w:t>muitas</w:t>
      </w:r>
      <w:proofErr w:type="spellEnd"/>
      <w:r w:rsidR="00D4720E">
        <w:t xml:space="preserve"> </w:t>
      </w:r>
      <w:proofErr w:type="spellStart"/>
      <w:r w:rsidR="006E25CE">
        <w:t>dúvidas</w:t>
      </w:r>
      <w:proofErr w:type="spellEnd"/>
      <w:r w:rsidR="006E25CE">
        <w:t xml:space="preserve">), lidar com </w:t>
      </w:r>
      <w:proofErr w:type="spellStart"/>
      <w:r w:rsidR="006E25CE">
        <w:t>os</w:t>
      </w:r>
      <w:proofErr w:type="spellEnd"/>
      <w:r w:rsidR="006E25CE">
        <w:t xml:space="preserve"> </w:t>
      </w:r>
      <w:proofErr w:type="spellStart"/>
      <w:r w:rsidR="006E25CE">
        <w:t>prestadores</w:t>
      </w:r>
      <w:proofErr w:type="spellEnd"/>
      <w:r w:rsidR="006E25CE">
        <w:t xml:space="preserve"> de </w:t>
      </w:r>
      <w:proofErr w:type="spellStart"/>
      <w:r w:rsidR="006E25CE">
        <w:t>serviço</w:t>
      </w:r>
      <w:proofErr w:type="spellEnd"/>
      <w:r w:rsidR="006E25CE">
        <w:t xml:space="preserve"> e </w:t>
      </w:r>
      <w:proofErr w:type="spellStart"/>
      <w:r w:rsidR="006E25CE">
        <w:t>ainda</w:t>
      </w:r>
      <w:proofErr w:type="spellEnd"/>
      <w:r w:rsidR="006E25CE">
        <w:t xml:space="preserve"> resolver </w:t>
      </w:r>
      <w:proofErr w:type="spellStart"/>
      <w:r w:rsidR="006E25CE">
        <w:t>imprevistos</w:t>
      </w:r>
      <w:proofErr w:type="spellEnd"/>
      <w:r w:rsidR="006E25CE">
        <w:t xml:space="preserve"> </w:t>
      </w:r>
      <w:proofErr w:type="spellStart"/>
      <w:r w:rsidR="006E25CE">
        <w:t>qu</w:t>
      </w:r>
      <w:r w:rsidR="0000307F">
        <w:t>e</w:t>
      </w:r>
      <w:proofErr w:type="spellEnd"/>
      <w:r w:rsidR="0000307F">
        <w:t xml:space="preserve"> </w:t>
      </w:r>
      <w:proofErr w:type="spellStart"/>
      <w:r w:rsidR="0000307F">
        <w:t>aparece</w:t>
      </w:r>
      <w:r w:rsidR="00535BB2">
        <w:t>m</w:t>
      </w:r>
      <w:proofErr w:type="spellEnd"/>
      <w:r w:rsidR="00535BB2">
        <w:t>.</w:t>
      </w:r>
    </w:p>
    <w:p w14:paraId="77F0C6F5" w14:textId="77777777" w:rsidR="00090121" w:rsidRDefault="00000000">
      <w:pPr>
        <w:pStyle w:val="Ttulo2"/>
      </w:pPr>
      <w:r>
        <w:t>Nossa promessa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0121" w14:paraId="017FC25C" w14:textId="77777777">
        <w:trPr>
          <w:jc w:val="center"/>
        </w:trPr>
        <w:tc>
          <w:tcPr>
            <w:tcW w:w="10224" w:type="dxa"/>
            <w:shd w:val="clear" w:color="auto" w:fill="EAF2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B0D8A4E" w14:textId="77777777" w:rsidR="00090121" w:rsidRDefault="00000000">
            <w:pPr>
              <w:jc w:val="center"/>
            </w:pPr>
            <w:r>
              <w:rPr>
                <w:b/>
                <w:color w:val="005070"/>
                <w:sz w:val="30"/>
              </w:rPr>
              <w:t>Tirar a complexidade da operação e colocar inteligência na gestão do imóvel.</w:t>
            </w:r>
          </w:p>
        </w:tc>
      </w:tr>
    </w:tbl>
    <w:p w14:paraId="1D4FE5D1" w14:textId="77777777" w:rsidR="00090121" w:rsidRDefault="00000000">
      <w:pPr>
        <w:pStyle w:val="Ttulo2"/>
      </w:pPr>
      <w:r>
        <w:t>O que queremos que o mercado pense quando ouvir Bnb Connect</w:t>
      </w:r>
    </w:p>
    <w:p w14:paraId="1D3044B7" w14:textId="77777777" w:rsidR="00090121" w:rsidRDefault="00000000">
      <w:pPr>
        <w:pStyle w:val="Commarcadores"/>
        <w:spacing w:after="60"/>
      </w:pPr>
      <w:r>
        <w:t>“Eles entendem de performance, não apenas de hospedagem.”</w:t>
      </w:r>
    </w:p>
    <w:p w14:paraId="5FC8F1E3" w14:textId="77777777" w:rsidR="00090121" w:rsidRDefault="00000000">
      <w:pPr>
        <w:pStyle w:val="Commarcadores"/>
        <w:spacing w:after="60"/>
      </w:pPr>
      <w:r>
        <w:t>“Eles usam dados para tomar decisões.”</w:t>
      </w:r>
    </w:p>
    <w:p w14:paraId="3AF48C03" w14:textId="77777777" w:rsidR="00090121" w:rsidRDefault="00000000">
      <w:pPr>
        <w:pStyle w:val="Commarcadores"/>
        <w:spacing w:after="60"/>
      </w:pPr>
      <w:r>
        <w:t>“Meu imóvel está sendo tratado como um negócio.”</w:t>
      </w:r>
    </w:p>
    <w:p w14:paraId="52AC1885" w14:textId="77777777" w:rsidR="00090121" w:rsidRDefault="00000000">
      <w:pPr>
        <w:pStyle w:val="Commarcadores"/>
        <w:spacing w:after="60"/>
      </w:pPr>
      <w:r>
        <w:t>“Eu consigo acompanhar o que está acontecendo.”</w:t>
      </w:r>
    </w:p>
    <w:p w14:paraId="2F358075" w14:textId="77777777" w:rsidR="00090121" w:rsidRDefault="00000000">
      <w:pPr>
        <w:pStyle w:val="Commarcadores"/>
        <w:spacing w:after="60"/>
      </w:pPr>
      <w:r>
        <w:t xml:space="preserve">“A tecnologia existe para melhorar o resultado, não para </w:t>
      </w:r>
      <w:proofErr w:type="spellStart"/>
      <w:r>
        <w:t>substituir</w:t>
      </w:r>
      <w:proofErr w:type="spellEnd"/>
      <w:r>
        <w:t xml:space="preserve"> o </w:t>
      </w:r>
      <w:proofErr w:type="spellStart"/>
      <w:r>
        <w:t>relacionamento</w:t>
      </w:r>
      <w:proofErr w:type="spellEnd"/>
      <w:r>
        <w:t>.”</w:t>
      </w:r>
    </w:p>
    <w:p w14:paraId="321BE7C0" w14:textId="280B6B52" w:rsidR="00662458" w:rsidRDefault="00662458">
      <w:pPr>
        <w:pStyle w:val="Commarcadores"/>
        <w:spacing w:after="60"/>
      </w:pPr>
      <w:proofErr w:type="spellStart"/>
      <w:r>
        <w:t>Transparência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gestão</w:t>
      </w:r>
      <w:proofErr w:type="spellEnd"/>
      <w:r>
        <w:t xml:space="preserve"> do meu </w:t>
      </w:r>
      <w:proofErr w:type="spellStart"/>
      <w:r>
        <w:t>imóvel</w:t>
      </w:r>
      <w:proofErr w:type="spellEnd"/>
    </w:p>
    <w:p w14:paraId="60552458" w14:textId="09142280" w:rsidR="00AB0163" w:rsidRDefault="00AB0163">
      <w:pPr>
        <w:pStyle w:val="Commarcadores"/>
        <w:spacing w:after="60"/>
      </w:pPr>
      <w:r>
        <w:t xml:space="preserve">Meu </w:t>
      </w:r>
      <w:proofErr w:type="spellStart"/>
      <w:r>
        <w:t>imóvel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um hotel</w:t>
      </w:r>
    </w:p>
    <w:p w14:paraId="328DCFB0" w14:textId="6B7222CD" w:rsidR="00090121" w:rsidRDefault="004602D3" w:rsidP="007E1878">
      <w:pPr>
        <w:pStyle w:val="Commarcadores"/>
        <w:spacing w:after="60"/>
      </w:pPr>
      <w:r>
        <w:t xml:space="preserve">Eu </w:t>
      </w:r>
      <w:proofErr w:type="spellStart"/>
      <w:r>
        <w:t>tenho</w:t>
      </w:r>
      <w:proofErr w:type="spellEnd"/>
      <w:r>
        <w:t xml:space="preserve"> a </w:t>
      </w:r>
      <w:proofErr w:type="spellStart"/>
      <w:r>
        <w:t>liberad</w:t>
      </w:r>
      <w:r w:rsidR="00FC0B3F">
        <w:t>ade</w:t>
      </w:r>
      <w:proofErr w:type="spellEnd"/>
      <w:r w:rsidR="00FC0B3F">
        <w:t xml:space="preserve"> de usar meu </w:t>
      </w:r>
      <w:proofErr w:type="spellStart"/>
      <w:r w:rsidR="007E1878">
        <w:t>imóvel</w:t>
      </w:r>
      <w:proofErr w:type="spellEnd"/>
      <w:r w:rsidR="007E1878">
        <w:t xml:space="preserve"> </w:t>
      </w:r>
      <w:proofErr w:type="spellStart"/>
      <w:r w:rsidR="007E1878">
        <w:t>quando</w:t>
      </w:r>
      <w:proofErr w:type="spellEnd"/>
      <w:r w:rsidR="007E1878">
        <w:t xml:space="preserve"> </w:t>
      </w:r>
      <w:proofErr w:type="spellStart"/>
      <w:r w:rsidR="007E1878">
        <w:t>eu</w:t>
      </w:r>
      <w:proofErr w:type="spellEnd"/>
      <w:r w:rsidR="007E1878">
        <w:t xml:space="preserve"> </w:t>
      </w:r>
      <w:proofErr w:type="spellStart"/>
      <w:r w:rsidR="007E1878">
        <w:t>quiser</w:t>
      </w:r>
      <w:proofErr w:type="spellEnd"/>
      <w:r w:rsidR="00000000">
        <w:br w:type="page"/>
      </w:r>
    </w:p>
    <w:p w14:paraId="05655BD9" w14:textId="77777777" w:rsidR="00090121" w:rsidRDefault="00000000">
      <w:pPr>
        <w:pStyle w:val="Ttulo"/>
      </w:pPr>
      <w:r>
        <w:lastRenderedPageBreak/>
        <w:t>02. Propósito, missão, visão e valores</w:t>
      </w:r>
    </w:p>
    <w:p w14:paraId="1C813D32" w14:textId="77777777" w:rsidR="00090121" w:rsidRDefault="00000000">
      <w:r>
        <w:rPr>
          <w:i/>
          <w:color w:val="5F6B70"/>
          <w:sz w:val="22"/>
        </w:rPr>
        <w:t>Direcionadores para decisões de produto, operação e comunicação.</w:t>
      </w:r>
    </w:p>
    <w:p w14:paraId="251564D5" w14:textId="77777777" w:rsidR="00090121" w:rsidRDefault="00000000">
      <w:pPr>
        <w:pStyle w:val="Ttulo1"/>
      </w:pPr>
      <w:r>
        <w:t>Propósito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0121" w14:paraId="21480CC6" w14:textId="77777777">
        <w:trPr>
          <w:jc w:val="center"/>
        </w:trPr>
        <w:tc>
          <w:tcPr>
            <w:tcW w:w="10224" w:type="dxa"/>
            <w:shd w:val="clear" w:color="auto" w:fill="EAF2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0CA05A9" w14:textId="77777777" w:rsidR="00090121" w:rsidRDefault="00000000">
            <w:pPr>
              <w:jc w:val="center"/>
            </w:pPr>
            <w:r>
              <w:rPr>
                <w:b/>
                <w:color w:val="005070"/>
                <w:sz w:val="30"/>
              </w:rPr>
              <w:t>Transformar imóveis em ativos de renda mais inteligentes, eficientes e performáticos.</w:t>
            </w:r>
          </w:p>
        </w:tc>
      </w:tr>
    </w:tbl>
    <w:p w14:paraId="641EBC61" w14:textId="77777777" w:rsidR="00090121" w:rsidRDefault="00000000">
      <w:pPr>
        <w:pStyle w:val="Ttulo2"/>
      </w:pPr>
      <w:proofErr w:type="spellStart"/>
      <w:r>
        <w:t>Missão</w:t>
      </w:r>
      <w:proofErr w:type="spellEnd"/>
    </w:p>
    <w:p w14:paraId="17795D77" w14:textId="6512190B" w:rsidR="00C034C0" w:rsidRDefault="00C034C0" w:rsidP="00C034C0">
      <w:r>
        <w:t xml:space="preserve">Nossa </w:t>
      </w:r>
      <w:proofErr w:type="spellStart"/>
      <w:r>
        <w:t>missão</w:t>
      </w:r>
      <w:proofErr w:type="spellEnd"/>
      <w:r>
        <w:t xml:space="preserve"> é </w:t>
      </w:r>
      <w:proofErr w:type="spellStart"/>
      <w:r>
        <w:t>potencializar</w:t>
      </w:r>
      <w:proofErr w:type="spellEnd"/>
      <w:r>
        <w:t xml:space="preserve"> o </w:t>
      </w:r>
      <w:proofErr w:type="spellStart"/>
      <w:r>
        <w:t>melhor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imóvel</w:t>
      </w:r>
      <w:proofErr w:type="spellEnd"/>
      <w:r>
        <w:t xml:space="preserve">, </w:t>
      </w:r>
      <w:proofErr w:type="spellStart"/>
      <w:r>
        <w:t>respeitando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identidade</w:t>
      </w:r>
      <w:proofErr w:type="spellEnd"/>
      <w:r>
        <w:t xml:space="preserve">, </w:t>
      </w:r>
      <w:proofErr w:type="spellStart"/>
      <w:r>
        <w:t>personalidade</w:t>
      </w:r>
      <w:proofErr w:type="spellEnd"/>
      <w:r>
        <w:t xml:space="preserve">, </w:t>
      </w:r>
      <w:proofErr w:type="spellStart"/>
      <w:r>
        <w:t>características</w:t>
      </w:r>
      <w:proofErr w:type="spellEnd"/>
      <w:r>
        <w:t xml:space="preserve"> e </w:t>
      </w:r>
      <w:proofErr w:type="spellStart"/>
      <w:r>
        <w:t>história</w:t>
      </w:r>
      <w:proofErr w:type="spellEnd"/>
      <w:r>
        <w:t>.</w:t>
      </w:r>
    </w:p>
    <w:p w14:paraId="6C5BF0A4" w14:textId="6AF68C0A" w:rsidR="00C034C0" w:rsidRDefault="00C034C0" w:rsidP="00C034C0">
      <w:r>
        <w:t xml:space="preserve">Por </w:t>
      </w:r>
      <w:proofErr w:type="spellStart"/>
      <w:r>
        <w:t>meio</w:t>
      </w:r>
      <w:proofErr w:type="spellEnd"/>
      <w:r>
        <w:t xml:space="preserve"> de </w:t>
      </w:r>
      <w:proofErr w:type="spellStart"/>
      <w:r>
        <w:t>gestão</w:t>
      </w:r>
      <w:proofErr w:type="spellEnd"/>
      <w:r>
        <w:t xml:space="preserve"> </w:t>
      </w:r>
      <w:proofErr w:type="spellStart"/>
      <w:r>
        <w:t>profissional</w:t>
      </w:r>
      <w:proofErr w:type="spellEnd"/>
      <w:r>
        <w:t xml:space="preserve">, </w:t>
      </w:r>
      <w:proofErr w:type="spellStart"/>
      <w:r>
        <w:t>inteligência</w:t>
      </w:r>
      <w:proofErr w:type="spellEnd"/>
      <w:r>
        <w:t xml:space="preserve">, </w:t>
      </w:r>
      <w:proofErr w:type="spellStart"/>
      <w:r>
        <w:t>tecnologia</w:t>
      </w:r>
      <w:proofErr w:type="spellEnd"/>
      <w:r>
        <w:t xml:space="preserve"> e dados, </w:t>
      </w:r>
      <w:proofErr w:type="spellStart"/>
      <w:r>
        <w:t>buscamos</w:t>
      </w:r>
      <w:proofErr w:type="spellEnd"/>
      <w:r>
        <w:t xml:space="preserve"> </w:t>
      </w:r>
      <w:proofErr w:type="spellStart"/>
      <w:r>
        <w:t>maximizar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performance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temporada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descaracterizar</w:t>
      </w:r>
      <w:proofErr w:type="spellEnd"/>
      <w:r>
        <w:t xml:space="preserve"> </w:t>
      </w:r>
      <w:proofErr w:type="spellStart"/>
      <w:r>
        <w:t>aquilo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</w:t>
      </w:r>
      <w:proofErr w:type="spellStart"/>
      <w:r>
        <w:t>torna</w:t>
      </w:r>
      <w:proofErr w:type="spellEnd"/>
      <w:r>
        <w:t xml:space="preserve"> </w:t>
      </w:r>
      <w:proofErr w:type="spellStart"/>
      <w:r>
        <w:t>único</w:t>
      </w:r>
      <w:proofErr w:type="spellEnd"/>
      <w:r>
        <w:t>.</w:t>
      </w:r>
    </w:p>
    <w:p w14:paraId="0FC923FE" w14:textId="743C36BF" w:rsidR="00C034C0" w:rsidRDefault="00C034C0" w:rsidP="00C034C0">
      <w:proofErr w:type="spellStart"/>
      <w:r>
        <w:t>Acreditamos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imóvel</w:t>
      </w:r>
      <w:proofErr w:type="spellEnd"/>
      <w:r>
        <w:t xml:space="preserve"> </w:t>
      </w:r>
      <w:proofErr w:type="spellStart"/>
      <w:r>
        <w:t>oferece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</w:t>
      </w:r>
      <w:proofErr w:type="spellStart"/>
      <w:r>
        <w:t>própria</w:t>
      </w:r>
      <w:proofErr w:type="spellEnd"/>
      <w:r>
        <w:t xml:space="preserve">, </w:t>
      </w:r>
      <w:proofErr w:type="spellStart"/>
      <w:r>
        <w:t>única</w:t>
      </w:r>
      <w:proofErr w:type="spellEnd"/>
      <w:r>
        <w:t xml:space="preserve"> e </w:t>
      </w:r>
      <w:proofErr w:type="spellStart"/>
      <w:r>
        <w:t>insubstituível</w:t>
      </w:r>
      <w:proofErr w:type="spellEnd"/>
      <w:r>
        <w:t xml:space="preserve"> — e é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revelar</w:t>
      </w:r>
      <w:proofErr w:type="spellEnd"/>
      <w:r>
        <w:t xml:space="preserve">, </w:t>
      </w:r>
      <w:proofErr w:type="spellStart"/>
      <w:r>
        <w:t>valorizar</w:t>
      </w:r>
      <w:proofErr w:type="spellEnd"/>
      <w:r>
        <w:t xml:space="preserve"> e </w:t>
      </w:r>
      <w:proofErr w:type="spellStart"/>
      <w:r>
        <w:t>entregar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nossos</w:t>
      </w:r>
      <w:proofErr w:type="spellEnd"/>
      <w:r>
        <w:t xml:space="preserve"> </w:t>
      </w:r>
      <w:proofErr w:type="spellStart"/>
      <w:r>
        <w:t>hóspedes</w:t>
      </w:r>
      <w:proofErr w:type="spellEnd"/>
      <w:r>
        <w:t>.</w:t>
      </w:r>
    </w:p>
    <w:p w14:paraId="3E370502" w14:textId="327686F7" w:rsidR="00310DBF" w:rsidRDefault="00C034C0" w:rsidP="00C034C0">
      <w:proofErr w:type="spellStart"/>
      <w:r>
        <w:t>Não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transformar</w:t>
      </w:r>
      <w:proofErr w:type="spellEnd"/>
      <w:r>
        <w:t xml:space="preserve"> </w:t>
      </w:r>
      <w:proofErr w:type="spellStart"/>
      <w:r>
        <w:t>imóveis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padronizados</w:t>
      </w:r>
      <w:proofErr w:type="spellEnd"/>
      <w:r>
        <w:t xml:space="preserve">.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transformar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imóvel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versão</w:t>
      </w:r>
      <w:proofErr w:type="spellEnd"/>
      <w:r>
        <w:t xml:space="preserve"> de </w:t>
      </w:r>
      <w:proofErr w:type="spellStart"/>
      <w:r>
        <w:t>si</w:t>
      </w:r>
      <w:proofErr w:type="spellEnd"/>
      <w:r>
        <w:t xml:space="preserve"> </w:t>
      </w:r>
      <w:proofErr w:type="spellStart"/>
      <w:r>
        <w:t>mesmo</w:t>
      </w:r>
      <w:proofErr w:type="spellEnd"/>
      <w:r>
        <w:t>.</w:t>
      </w:r>
    </w:p>
    <w:p w14:paraId="6651C21A" w14:textId="09B1B199" w:rsidR="0044544B" w:rsidRDefault="0044544B" w:rsidP="0044544B">
      <w:r>
        <w:t xml:space="preserve">Na </w:t>
      </w:r>
      <w:proofErr w:type="spellStart"/>
      <w:r>
        <w:t>Bnb</w:t>
      </w:r>
      <w:proofErr w:type="spellEnd"/>
      <w:r>
        <w:t xml:space="preserve"> Connect, </w:t>
      </w:r>
      <w:proofErr w:type="spellStart"/>
      <w:r>
        <w:t>acreditamos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personalidade</w:t>
      </w:r>
      <w:proofErr w:type="spellEnd"/>
      <w:r>
        <w:t xml:space="preserve"> de um </w:t>
      </w:r>
      <w:proofErr w:type="spellStart"/>
      <w:r>
        <w:t>imóvel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um </w:t>
      </w:r>
      <w:proofErr w:type="spellStart"/>
      <w:r>
        <w:t>obstáculo</w:t>
      </w:r>
      <w:proofErr w:type="spellEnd"/>
      <w:r>
        <w:t xml:space="preserve"> à performance — é </w:t>
      </w:r>
      <w:proofErr w:type="spellStart"/>
      <w:r>
        <w:t>parte</w:t>
      </w:r>
      <w:proofErr w:type="spellEnd"/>
      <w:r>
        <w:t xml:space="preserve"> do </w:t>
      </w:r>
      <w:proofErr w:type="spellStart"/>
      <w:r>
        <w:t>seu</w:t>
      </w:r>
      <w:proofErr w:type="spellEnd"/>
      <w:r>
        <w:t xml:space="preserve"> valor.</w:t>
      </w:r>
    </w:p>
    <w:p w14:paraId="6164C3FA" w14:textId="2A1244F2" w:rsidR="0044544B" w:rsidRDefault="0044544B" w:rsidP="0044544B">
      <w:r>
        <w:t xml:space="preserve">Uma casa </w:t>
      </w:r>
      <w:proofErr w:type="spellStart"/>
      <w:r>
        <w:t>pé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areia</w:t>
      </w:r>
      <w:proofErr w:type="spellEnd"/>
      <w:r>
        <w:t xml:space="preserve">, um </w:t>
      </w:r>
      <w:proofErr w:type="spellStart"/>
      <w:r>
        <w:t>chalé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montanha</w:t>
      </w:r>
      <w:proofErr w:type="spellEnd"/>
      <w:r>
        <w:t xml:space="preserve">, um studio </w:t>
      </w:r>
      <w:proofErr w:type="spellStart"/>
      <w:r>
        <w:t>urbano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casa de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autoral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</w:t>
      </w:r>
      <w:proofErr w:type="spellStart"/>
      <w:r>
        <w:t>oferecer</w:t>
      </w:r>
      <w:proofErr w:type="spellEnd"/>
      <w:r>
        <w:t xml:space="preserve"> 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>.</w:t>
      </w:r>
    </w:p>
    <w:p w14:paraId="4FF67252" w14:textId="7B3D72D0" w:rsidR="0044544B" w:rsidRDefault="0044544B" w:rsidP="0044544B">
      <w:r>
        <w:t xml:space="preserve">Cada </w:t>
      </w:r>
      <w:proofErr w:type="spellStart"/>
      <w:r>
        <w:t>imóvel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, </w:t>
      </w:r>
      <w:proofErr w:type="spellStart"/>
      <w:r>
        <w:t>atmosfera</w:t>
      </w:r>
      <w:proofErr w:type="spellEnd"/>
      <w:r>
        <w:t xml:space="preserve">, </w:t>
      </w:r>
      <w:proofErr w:type="spellStart"/>
      <w:r>
        <w:t>localização</w:t>
      </w:r>
      <w:proofErr w:type="spellEnd"/>
      <w:r>
        <w:t xml:space="preserve">, </w:t>
      </w:r>
      <w:proofErr w:type="spellStart"/>
      <w:r>
        <w:t>arquitetura</w:t>
      </w:r>
      <w:proofErr w:type="spellEnd"/>
      <w:r>
        <w:t xml:space="preserve">, </w:t>
      </w:r>
      <w:proofErr w:type="spellStart"/>
      <w:r>
        <w:t>decoração</w:t>
      </w:r>
      <w:proofErr w:type="spellEnd"/>
      <w:r>
        <w:t xml:space="preserve"> e </w:t>
      </w:r>
      <w:proofErr w:type="spellStart"/>
      <w:r>
        <w:t>histórias</w:t>
      </w:r>
      <w:proofErr w:type="spellEnd"/>
      <w:r>
        <w:t xml:space="preserve"> </w:t>
      </w:r>
      <w:proofErr w:type="spellStart"/>
      <w:r>
        <w:t>próprias</w:t>
      </w:r>
      <w:proofErr w:type="spellEnd"/>
      <w:r>
        <w:t>.</w:t>
      </w:r>
    </w:p>
    <w:p w14:paraId="78C01889" w14:textId="10593003" w:rsidR="0044544B" w:rsidRDefault="0044544B" w:rsidP="0044544B">
      <w:proofErr w:type="spellStart"/>
      <w:r>
        <w:t>Nosso</w:t>
      </w:r>
      <w:proofErr w:type="spellEnd"/>
      <w:r>
        <w:t xml:space="preserve"> </w:t>
      </w:r>
      <w:proofErr w:type="spellStart"/>
      <w:r>
        <w:t>papel</w:t>
      </w:r>
      <w:proofErr w:type="spellEnd"/>
      <w:r>
        <w:t xml:space="preserve"> é </w:t>
      </w:r>
      <w:proofErr w:type="spellStart"/>
      <w:r>
        <w:t>identificar</w:t>
      </w:r>
      <w:proofErr w:type="spellEnd"/>
      <w:r>
        <w:t xml:space="preserve"> esses </w:t>
      </w:r>
      <w:proofErr w:type="spellStart"/>
      <w:r>
        <w:t>atributos</w:t>
      </w:r>
      <w:proofErr w:type="spellEnd"/>
      <w:r>
        <w:t xml:space="preserve">, </w:t>
      </w:r>
      <w:proofErr w:type="spellStart"/>
      <w:r>
        <w:t>potencializá-los</w:t>
      </w:r>
      <w:proofErr w:type="spellEnd"/>
      <w:r>
        <w:t xml:space="preserve"> e </w:t>
      </w:r>
      <w:proofErr w:type="spellStart"/>
      <w:r>
        <w:t>transformá-los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</w:t>
      </w:r>
      <w:proofErr w:type="spellStart"/>
      <w:r>
        <w:t>desejável</w:t>
      </w:r>
      <w:proofErr w:type="spellEnd"/>
      <w:r>
        <w:t xml:space="preserve"> para o </w:t>
      </w:r>
      <w:proofErr w:type="spellStart"/>
      <w:r>
        <w:t>hóspede</w:t>
      </w:r>
      <w:proofErr w:type="spellEnd"/>
      <w:r>
        <w:t>.</w:t>
      </w:r>
    </w:p>
    <w:p w14:paraId="70AAF432" w14:textId="604C129F" w:rsidR="0044544B" w:rsidRDefault="0044544B" w:rsidP="0044544B">
      <w:proofErr w:type="spellStart"/>
      <w:r>
        <w:t>Gestão</w:t>
      </w:r>
      <w:proofErr w:type="spellEnd"/>
      <w:r>
        <w:t xml:space="preserve"> </w:t>
      </w:r>
      <w:proofErr w:type="spellStart"/>
      <w:r>
        <w:t>profissional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padronização</w:t>
      </w:r>
      <w:proofErr w:type="spellEnd"/>
      <w:r>
        <w:t xml:space="preserve">. </w:t>
      </w:r>
      <w:proofErr w:type="spellStart"/>
      <w:r>
        <w:t>Significa</w:t>
      </w:r>
      <w:proofErr w:type="spellEnd"/>
      <w:r>
        <w:t xml:space="preserve"> saber </w:t>
      </w:r>
      <w:proofErr w:type="spellStart"/>
      <w:r>
        <w:t>extrair</w:t>
      </w:r>
      <w:proofErr w:type="spellEnd"/>
      <w:r>
        <w:t xml:space="preserve"> o </w:t>
      </w:r>
      <w:proofErr w:type="spellStart"/>
      <w:r>
        <w:t>melhor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propriedade</w:t>
      </w:r>
      <w:proofErr w:type="spellEnd"/>
      <w:r w:rsidR="00C23895">
        <w:t>.</w:t>
      </w:r>
    </w:p>
    <w:p w14:paraId="211F6775" w14:textId="77777777" w:rsidR="00C23895" w:rsidRDefault="00C23895" w:rsidP="0044544B"/>
    <w:p w14:paraId="167CDA1D" w14:textId="77777777" w:rsidR="00090121" w:rsidRDefault="00000000">
      <w:pPr>
        <w:pStyle w:val="Ttulo2"/>
      </w:pPr>
      <w:proofErr w:type="spellStart"/>
      <w:r>
        <w:t>Visão</w:t>
      </w:r>
      <w:proofErr w:type="spellEnd"/>
    </w:p>
    <w:p w14:paraId="4EC83744" w14:textId="77777777" w:rsidR="00090121" w:rsidRDefault="00000000">
      <w:pPr>
        <w:spacing w:after="140"/>
      </w:pPr>
      <w:r>
        <w:t>Ser reconhecida como uma das empresas mais inteligentes e eficientes de gestão de locação por temporada no Brasil, construindo uma plataforma escalável de performance para proprietários, investidores e parceiros imobiliários.</w:t>
      </w:r>
    </w:p>
    <w:p w14:paraId="71FD1666" w14:textId="77777777" w:rsidR="00090121" w:rsidRDefault="00000000">
      <w:pPr>
        <w:pStyle w:val="Ttulo2"/>
      </w:pPr>
      <w:r>
        <w:t>Valores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90121" w14:paraId="38194CCF" w14:textId="77777777">
        <w:trPr>
          <w:jc w:val="center"/>
        </w:trPr>
        <w:tc>
          <w:tcPr>
            <w:tcW w:w="5112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3A13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w="5112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D977C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 que significa na prática</w:t>
            </w:r>
          </w:p>
        </w:tc>
      </w:tr>
      <w:tr w:rsidR="00090121" w14:paraId="3B1E3CF1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47618" w14:textId="77777777" w:rsidR="00090121" w:rsidRDefault="00000000">
            <w:r>
              <w:rPr>
                <w:sz w:val="17"/>
              </w:rPr>
              <w:t>Performance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348D7" w14:textId="77777777" w:rsidR="00090121" w:rsidRDefault="00000000">
            <w:r>
              <w:rPr>
                <w:sz w:val="17"/>
              </w:rPr>
              <w:t>Decisões orientadas a resultado, não a opinião.</w:t>
            </w:r>
          </w:p>
        </w:tc>
      </w:tr>
      <w:tr w:rsidR="00090121" w14:paraId="396BF570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4C56A" w14:textId="77777777" w:rsidR="00090121" w:rsidRDefault="00000000">
            <w:r>
              <w:rPr>
                <w:sz w:val="17"/>
              </w:rPr>
              <w:lastRenderedPageBreak/>
              <w:t>Inteligência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64182" w14:textId="77777777" w:rsidR="00090121" w:rsidRDefault="00000000">
            <w:r>
              <w:rPr>
                <w:sz w:val="17"/>
              </w:rPr>
              <w:t>Usamos dados, tecnologia e aprendizado contínuo.</w:t>
            </w:r>
          </w:p>
        </w:tc>
      </w:tr>
      <w:tr w:rsidR="00090121" w14:paraId="2ED35735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3A206" w14:textId="77777777" w:rsidR="00090121" w:rsidRDefault="00000000">
            <w:r>
              <w:rPr>
                <w:sz w:val="17"/>
              </w:rPr>
              <w:t>Transparência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C64C" w14:textId="77777777" w:rsidR="00090121" w:rsidRDefault="00000000">
            <w:r>
              <w:rPr>
                <w:sz w:val="17"/>
              </w:rPr>
              <w:t>O proprietário entende o que fazemos e por quê.</w:t>
            </w:r>
          </w:p>
        </w:tc>
      </w:tr>
      <w:tr w:rsidR="00090121" w14:paraId="62654D4D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560FF" w14:textId="77777777" w:rsidR="00090121" w:rsidRDefault="00000000">
            <w:r>
              <w:rPr>
                <w:sz w:val="17"/>
              </w:rPr>
              <w:t>Protagonismo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7012F" w14:textId="77777777" w:rsidR="00090121" w:rsidRDefault="00000000">
            <w:r>
              <w:rPr>
                <w:sz w:val="17"/>
              </w:rPr>
              <w:t>Agimos antes que o problema apareça.</w:t>
            </w:r>
          </w:p>
        </w:tc>
      </w:tr>
      <w:tr w:rsidR="00090121" w14:paraId="1ED3F3FE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36C05" w14:textId="77777777" w:rsidR="00090121" w:rsidRDefault="00000000">
            <w:r>
              <w:rPr>
                <w:sz w:val="17"/>
              </w:rPr>
              <w:t>Hospitalidade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3EEFC" w14:textId="77777777" w:rsidR="00090121" w:rsidRDefault="00000000">
            <w:r>
              <w:rPr>
                <w:sz w:val="17"/>
              </w:rPr>
              <w:t>Resultado não existe sem uma boa experiência do hóspede.</w:t>
            </w:r>
          </w:p>
        </w:tc>
      </w:tr>
      <w:tr w:rsidR="00090121" w14:paraId="5828AF93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424D3" w14:textId="77777777" w:rsidR="00090121" w:rsidRDefault="00000000">
            <w:r>
              <w:rPr>
                <w:sz w:val="17"/>
              </w:rPr>
              <w:t>Escala com qualidade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58C6C" w14:textId="77777777" w:rsidR="00090121" w:rsidRDefault="00000000">
            <w:r>
              <w:rPr>
                <w:sz w:val="17"/>
              </w:rPr>
              <w:t>Crescer sem perder padrão, controle e proximidade.</w:t>
            </w:r>
          </w:p>
        </w:tc>
      </w:tr>
      <w:tr w:rsidR="00090121" w14:paraId="01C1DC33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477EA" w14:textId="77777777" w:rsidR="00090121" w:rsidRDefault="00000000">
            <w:r>
              <w:rPr>
                <w:sz w:val="17"/>
              </w:rPr>
              <w:t>Melhoria contínua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919DB" w14:textId="77777777" w:rsidR="00090121" w:rsidRDefault="00000000">
            <w:r>
              <w:rPr>
                <w:sz w:val="17"/>
              </w:rPr>
              <w:t>Todo imóvel pode ser analisado, testado e otimizado.</w:t>
            </w:r>
          </w:p>
        </w:tc>
      </w:tr>
    </w:tbl>
    <w:p w14:paraId="05294AE7" w14:textId="77777777" w:rsidR="00090121" w:rsidRDefault="00000000">
      <w:r>
        <w:br w:type="page"/>
      </w:r>
    </w:p>
    <w:p w14:paraId="1C2B2024" w14:textId="77777777" w:rsidR="00090121" w:rsidRDefault="00000000">
      <w:pPr>
        <w:pStyle w:val="Ttulo"/>
      </w:pPr>
      <w:r>
        <w:lastRenderedPageBreak/>
        <w:t>03. O mercado</w:t>
      </w:r>
    </w:p>
    <w:p w14:paraId="3D7CD398" w14:textId="77777777" w:rsidR="00090121" w:rsidRDefault="00000000">
      <w:r>
        <w:rPr>
          <w:i/>
          <w:color w:val="5F6B70"/>
          <w:sz w:val="22"/>
        </w:rPr>
        <w:t>De “alugar um apartamento” para operar um ativo de renda.</w:t>
      </w:r>
    </w:p>
    <w:p w14:paraId="78CE4698" w14:textId="77777777" w:rsidR="00090121" w:rsidRDefault="00000000">
      <w:pPr>
        <w:pStyle w:val="Ttulo1"/>
      </w:pPr>
      <w:r>
        <w:t>Mudança estrutural</w:t>
      </w:r>
    </w:p>
    <w:p w14:paraId="1C772B9C" w14:textId="77777777" w:rsidR="00090121" w:rsidRDefault="00000000">
      <w:pPr>
        <w:spacing w:after="140"/>
      </w:pPr>
      <w:r>
        <w:t>A locação por temporada deixou de ser apenas uma alternativa informal de hospedagem. Para muitos proprietários, tornou-se uma estratégia de monetização do patrimônio. Isso aumenta a necessidade de profissionalização: preço, calendário, anúncio, reputação, atendimento, limpeza, manutenção e distribuição passam a impactar diretamente a receita.</w:t>
      </w:r>
    </w:p>
    <w:p w14:paraId="22D0B2DA" w14:textId="77777777" w:rsidR="00090121" w:rsidRDefault="00000000">
      <w:pPr>
        <w:pStyle w:val="Ttulo2"/>
      </w:pPr>
      <w:r>
        <w:t>A dor central do proprietário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0121" w14:paraId="6E349C25" w14:textId="77777777">
        <w:trPr>
          <w:jc w:val="center"/>
        </w:trPr>
        <w:tc>
          <w:tcPr>
            <w:tcW w:w="10224" w:type="dxa"/>
            <w:shd w:val="clear" w:color="auto" w:fill="EAF2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B6A0AFF" w14:textId="77777777" w:rsidR="00090121" w:rsidRDefault="00000000">
            <w:pPr>
              <w:jc w:val="center"/>
            </w:pPr>
            <w:r>
              <w:rPr>
                <w:b/>
                <w:color w:val="005070"/>
                <w:sz w:val="30"/>
              </w:rPr>
              <w:t>“Eu tenho um imóvel com potencial de renda, mas não quero virar operador de hospedagem.”</w:t>
            </w:r>
          </w:p>
        </w:tc>
      </w:tr>
    </w:tbl>
    <w:p w14:paraId="73572A87" w14:textId="77777777" w:rsidR="00090121" w:rsidRDefault="00000000">
      <w:pPr>
        <w:pStyle w:val="Ttulo2"/>
      </w:pPr>
      <w:r>
        <w:t>O mercado pode ser dividido em quatro alternativas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090121" w14:paraId="5CC8A239" w14:textId="77777777">
        <w:trPr>
          <w:jc w:val="center"/>
        </w:trPr>
        <w:tc>
          <w:tcPr>
            <w:tcW w:w="2556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77D3E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w="2556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CABA3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Proposta</w:t>
            </w:r>
          </w:p>
        </w:tc>
        <w:tc>
          <w:tcPr>
            <w:tcW w:w="2556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1464A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Limitação percebida</w:t>
            </w:r>
          </w:p>
        </w:tc>
        <w:tc>
          <w:tcPr>
            <w:tcW w:w="2556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22F99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Espaço para a Bnb</w:t>
            </w:r>
          </w:p>
        </w:tc>
      </w:tr>
      <w:tr w:rsidR="00090121" w14:paraId="098B36FA" w14:textId="77777777">
        <w:trPr>
          <w:jc w:val="center"/>
        </w:trPr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453E7" w14:textId="77777777" w:rsidR="00090121" w:rsidRDefault="00000000">
            <w:r>
              <w:rPr>
                <w:sz w:val="17"/>
              </w:rPr>
              <w:t>Faça você mesmo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38DAC" w14:textId="77777777" w:rsidR="00090121" w:rsidRDefault="00000000">
            <w:r>
              <w:rPr>
                <w:sz w:val="17"/>
              </w:rPr>
              <w:t>Proprietário controla tudo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EE7A2" w14:textId="77777777" w:rsidR="00090121" w:rsidRDefault="00000000">
            <w:r>
              <w:rPr>
                <w:sz w:val="17"/>
              </w:rPr>
              <w:t>Tempo, conhecimento e consistência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91E45" w14:textId="77777777" w:rsidR="00090121" w:rsidRDefault="00000000">
            <w:r>
              <w:rPr>
                <w:sz w:val="17"/>
              </w:rPr>
              <w:t>Assumir complexidade e profissionalizar</w:t>
            </w:r>
          </w:p>
        </w:tc>
      </w:tr>
      <w:tr w:rsidR="00090121" w14:paraId="5C9A715B" w14:textId="77777777">
        <w:trPr>
          <w:jc w:val="center"/>
        </w:trPr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8DC9A" w14:textId="77777777" w:rsidR="00090121" w:rsidRDefault="00000000">
            <w:r>
              <w:rPr>
                <w:sz w:val="17"/>
              </w:rPr>
              <w:t>Coanfitrião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3DA3D" w14:textId="77777777" w:rsidR="00090121" w:rsidRDefault="00000000">
            <w:r>
              <w:rPr>
                <w:sz w:val="17"/>
              </w:rPr>
              <w:t>Ajuda operacional ou parte da gestão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804EA" w14:textId="77777777" w:rsidR="00090121" w:rsidRDefault="00000000">
            <w:r>
              <w:rPr>
                <w:sz w:val="17"/>
              </w:rPr>
              <w:t>Pode depender muito da pessoa e do escopo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16C0A" w14:textId="77777777" w:rsidR="00090121" w:rsidRDefault="00000000">
            <w:r>
              <w:rPr>
                <w:sz w:val="17"/>
              </w:rPr>
              <w:t>Adicionar método, dados e escala</w:t>
            </w:r>
          </w:p>
        </w:tc>
      </w:tr>
      <w:tr w:rsidR="00090121" w14:paraId="1EF6F8DD" w14:textId="77777777">
        <w:trPr>
          <w:jc w:val="center"/>
        </w:trPr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B92F7" w14:textId="77777777" w:rsidR="00090121" w:rsidRDefault="00000000">
            <w:r>
              <w:rPr>
                <w:sz w:val="17"/>
              </w:rPr>
              <w:t>Gestor profissional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1DE93" w14:textId="77777777" w:rsidR="00090121" w:rsidRDefault="00000000">
            <w:r>
              <w:rPr>
                <w:sz w:val="17"/>
              </w:rPr>
              <w:t>Terceiriza a operação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4AD3C" w14:textId="77777777" w:rsidR="00090121" w:rsidRDefault="00000000">
            <w:r>
              <w:rPr>
                <w:sz w:val="17"/>
              </w:rPr>
              <w:t>Qualidade e diferenciação variam por empresa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685C7" w14:textId="77777777" w:rsidR="00090121" w:rsidRDefault="00000000">
            <w:r>
              <w:rPr>
                <w:sz w:val="17"/>
              </w:rPr>
              <w:t>Ser percebida como gestão + inteligência</w:t>
            </w:r>
          </w:p>
        </w:tc>
      </w:tr>
      <w:tr w:rsidR="00090121" w14:paraId="7A433FAE" w14:textId="77777777">
        <w:trPr>
          <w:jc w:val="center"/>
        </w:trPr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FA66" w14:textId="77777777" w:rsidR="00090121" w:rsidRDefault="00000000">
            <w:r>
              <w:rPr>
                <w:sz w:val="17"/>
              </w:rPr>
              <w:t>Software/ferramenta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3D2CC" w14:textId="77777777" w:rsidR="00090121" w:rsidRDefault="00000000">
            <w:r>
              <w:rPr>
                <w:sz w:val="17"/>
              </w:rPr>
              <w:t>Automatiza partes da operação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AE1B4" w14:textId="77777777" w:rsidR="00090121" w:rsidRDefault="00000000">
            <w:r>
              <w:rPr>
                <w:sz w:val="17"/>
              </w:rPr>
              <w:t>Ferramenta não executa toda a estratégia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1B180" w14:textId="77777777" w:rsidR="00090121" w:rsidRDefault="00000000">
            <w:r>
              <w:rPr>
                <w:sz w:val="17"/>
              </w:rPr>
              <w:t>Integrar tecnologia ao serviço gerenciado</w:t>
            </w:r>
          </w:p>
        </w:tc>
      </w:tr>
    </w:tbl>
    <w:p w14:paraId="00EF01A8" w14:textId="77777777" w:rsidR="00090121" w:rsidRDefault="00000000">
      <w:pPr>
        <w:pStyle w:val="Ttulo2"/>
      </w:pPr>
      <w:r>
        <w:t>Tendência estratégica</w:t>
      </w:r>
    </w:p>
    <w:p w14:paraId="6C1F3EDA" w14:textId="77777777" w:rsidR="00090121" w:rsidRDefault="00000000">
      <w:pPr>
        <w:spacing w:after="140"/>
      </w:pPr>
      <w:r>
        <w:t>A oportunidade da Bnb está na interseção entre serviço e tecnologia: o proprietário não quer necessariamente mais uma ferramenta; quer um parceiro que use as ferramentas certas para produzir melhor resultado.</w:t>
      </w:r>
    </w:p>
    <w:p w14:paraId="05BB3393" w14:textId="77777777" w:rsidR="00090121" w:rsidRDefault="00000000">
      <w:r>
        <w:br w:type="page"/>
      </w:r>
    </w:p>
    <w:p w14:paraId="79B64F83" w14:textId="77777777" w:rsidR="00090121" w:rsidRDefault="00000000">
      <w:pPr>
        <w:pStyle w:val="Ttulo"/>
      </w:pPr>
      <w:r>
        <w:lastRenderedPageBreak/>
        <w:t>04. Análise competitiva</w:t>
      </w:r>
    </w:p>
    <w:p w14:paraId="62154EDF" w14:textId="77777777" w:rsidR="00090121" w:rsidRDefault="00000000">
      <w:r>
        <w:rPr>
          <w:i/>
          <w:color w:val="5F6B70"/>
          <w:sz w:val="22"/>
        </w:rPr>
        <w:t>A Bnb compete por confiança, resultado e espaço na agenda do proprietário.</w:t>
      </w:r>
    </w:p>
    <w:p w14:paraId="667FABA2" w14:textId="77777777" w:rsidR="00090121" w:rsidRDefault="00000000">
      <w:pPr>
        <w:pStyle w:val="Ttulo1"/>
      </w:pPr>
      <w:r>
        <w:t>Concorrência direta e indireta</w:t>
      </w:r>
    </w:p>
    <w:p w14:paraId="4AE851E6" w14:textId="77777777" w:rsidR="00090121" w:rsidRDefault="00000000">
      <w:pPr>
        <w:pStyle w:val="Ttulo2"/>
      </w:pPr>
      <w:r>
        <w:t>1. Anfitriões / gestores profissionais</w:t>
      </w:r>
    </w:p>
    <w:p w14:paraId="4D9ABB8C" w14:textId="77777777" w:rsidR="00090121" w:rsidRDefault="00000000">
      <w:pPr>
        <w:spacing w:after="140"/>
      </w:pPr>
      <w:r>
        <w:t>Empresas que assumem a gestão do imóvel de ponta a ponta. São concorrentes diretos porque disputam o mesmo ativo e a mesma confiança do proprietário. O diferencial da Bnb deve estar menos em “fazer tudo” e mais em demonstrar como faz, mede e melhora.</w:t>
      </w:r>
    </w:p>
    <w:p w14:paraId="4419BF47" w14:textId="77777777" w:rsidR="00090121" w:rsidRDefault="00000000">
      <w:pPr>
        <w:pStyle w:val="Ttulo2"/>
      </w:pPr>
      <w:r>
        <w:t>2. Coanfitriões</w:t>
      </w:r>
    </w:p>
    <w:p w14:paraId="2ACBE355" w14:textId="77777777" w:rsidR="00090121" w:rsidRDefault="00000000">
      <w:pPr>
        <w:spacing w:after="140"/>
      </w:pPr>
      <w:r>
        <w:t>O Airbnb oferece uma Rede de Coanfitriões no Brasil, permitindo que anfitriões encontrem parceiros para serviços como configuração do anúncio, preços e disponibilidade, reservas, mensagens, apoio local, limpeza, fotografia e outros serviços. citeturn0search0turn0search4</w:t>
      </w:r>
    </w:p>
    <w:p w14:paraId="6ADCF3DE" w14:textId="77777777" w:rsidR="00090121" w:rsidRDefault="00000000">
      <w:pPr>
        <w:pStyle w:val="Ttulo2"/>
      </w:pPr>
      <w:r>
        <w:t>3. Autogestão</w:t>
      </w:r>
    </w:p>
    <w:p w14:paraId="39846A22" w14:textId="77777777" w:rsidR="00090121" w:rsidRDefault="00000000">
      <w:pPr>
        <w:spacing w:after="140"/>
      </w:pPr>
      <w:r>
        <w:t>O proprietário administra diretamente o imóvel e usa Airbnb, Booking e ferramentas de apoio. É um concorrente importante porque o “preço” percebido da solução é zero ou baixo — até que o proprietário contabilize seu tempo, erros e oportunidades perdidas.</w:t>
      </w:r>
    </w:p>
    <w:p w14:paraId="27E87624" w14:textId="77777777" w:rsidR="00090121" w:rsidRDefault="00000000">
      <w:pPr>
        <w:pStyle w:val="Ttulo2"/>
      </w:pPr>
      <w:r>
        <w:t>4. Tecnologia</w:t>
      </w:r>
    </w:p>
    <w:p w14:paraId="1C090A1D" w14:textId="77777777" w:rsidR="00090121" w:rsidRDefault="00000000">
      <w:pPr>
        <w:spacing w:after="140"/>
      </w:pPr>
      <w:r>
        <w:t>Ferramentas de precificação, channel managers, automações e sistemas de gestão são complementares e, em alguns casos, substitutos parciais. A estratégia da Bnb é utilizar tecnologia como infraestrutura de performance, e não vender tecnologia isoladamente.</w:t>
      </w:r>
    </w:p>
    <w:p w14:paraId="21D5B582" w14:textId="77777777" w:rsidR="00090121" w:rsidRDefault="00000000">
      <w:pPr>
        <w:pStyle w:val="Ttulo2"/>
      </w:pPr>
      <w:r>
        <w:t>Benchmark estratégico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090121" w14:paraId="76BD85FB" w14:textId="77777777">
        <w:trPr>
          <w:jc w:val="center"/>
        </w:trPr>
        <w:tc>
          <w:tcPr>
            <w:tcW w:w="2045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0EDD5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2045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0C14C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Bnb Connect</w:t>
            </w:r>
          </w:p>
        </w:tc>
        <w:tc>
          <w:tcPr>
            <w:tcW w:w="2045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44DEF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Gestor tradicional</w:t>
            </w:r>
          </w:p>
        </w:tc>
        <w:tc>
          <w:tcPr>
            <w:tcW w:w="2045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EB50C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Coanfitrião</w:t>
            </w:r>
          </w:p>
        </w:tc>
        <w:tc>
          <w:tcPr>
            <w:tcW w:w="2045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4646C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Autogestão</w:t>
            </w:r>
          </w:p>
        </w:tc>
      </w:tr>
      <w:tr w:rsidR="00090121" w14:paraId="70187DB5" w14:textId="77777777">
        <w:trPr>
          <w:jc w:val="center"/>
        </w:trPr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9ED09" w14:textId="77777777" w:rsidR="00090121" w:rsidRDefault="00000000">
            <w:r>
              <w:rPr>
                <w:sz w:val="17"/>
              </w:rPr>
              <w:t>Gestão ponta a ponta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7600A" w14:textId="77777777" w:rsidR="00090121" w:rsidRDefault="00000000">
            <w:r>
              <w:rPr>
                <w:sz w:val="17"/>
              </w:rPr>
              <w:t>Alta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C3D72" w14:textId="77777777" w:rsidR="00090121" w:rsidRDefault="00000000">
            <w:r>
              <w:rPr>
                <w:sz w:val="17"/>
              </w:rPr>
              <w:t>Alta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E01C6" w14:textId="77777777" w:rsidR="00090121" w:rsidRDefault="00000000">
            <w:r>
              <w:rPr>
                <w:sz w:val="17"/>
              </w:rPr>
              <w:t>Variável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6EE15" w14:textId="77777777" w:rsidR="00090121" w:rsidRDefault="00000000">
            <w:r>
              <w:rPr>
                <w:sz w:val="17"/>
              </w:rPr>
              <w:t>Baixa</w:t>
            </w:r>
          </w:p>
        </w:tc>
      </w:tr>
      <w:tr w:rsidR="00090121" w14:paraId="0B3CA1FA" w14:textId="77777777">
        <w:trPr>
          <w:jc w:val="center"/>
        </w:trPr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B8009" w14:textId="77777777" w:rsidR="00090121" w:rsidRDefault="00000000">
            <w:r>
              <w:rPr>
                <w:sz w:val="17"/>
              </w:rPr>
              <w:t>Inteligência de preço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BE011" w14:textId="77777777" w:rsidR="00090121" w:rsidRDefault="00000000">
            <w:r>
              <w:rPr>
                <w:sz w:val="17"/>
              </w:rPr>
              <w:t>Alta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BD52" w14:textId="77777777" w:rsidR="00090121" w:rsidRDefault="00000000">
            <w:r>
              <w:rPr>
                <w:sz w:val="17"/>
              </w:rPr>
              <w:t>Variável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EE820" w14:textId="77777777" w:rsidR="00090121" w:rsidRDefault="00000000">
            <w:r>
              <w:rPr>
                <w:sz w:val="17"/>
              </w:rPr>
              <w:t>Variável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BFED8" w14:textId="77777777" w:rsidR="00090121" w:rsidRDefault="00000000">
            <w:r>
              <w:rPr>
                <w:sz w:val="17"/>
              </w:rPr>
              <w:t>Baixa</w:t>
            </w:r>
          </w:p>
        </w:tc>
      </w:tr>
      <w:tr w:rsidR="00090121" w14:paraId="21621A64" w14:textId="77777777">
        <w:trPr>
          <w:jc w:val="center"/>
        </w:trPr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EB0E3" w14:textId="77777777" w:rsidR="00090121" w:rsidRDefault="00000000">
            <w:r>
              <w:rPr>
                <w:sz w:val="17"/>
              </w:rPr>
              <w:t>Análise de performance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4CFBB" w14:textId="77777777" w:rsidR="00090121" w:rsidRDefault="00000000">
            <w:r>
              <w:rPr>
                <w:sz w:val="17"/>
              </w:rPr>
              <w:t>Alta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1F58D" w14:textId="77777777" w:rsidR="00090121" w:rsidRDefault="00000000">
            <w:r>
              <w:rPr>
                <w:sz w:val="17"/>
              </w:rPr>
              <w:t>Variável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5FA0A" w14:textId="77777777" w:rsidR="00090121" w:rsidRDefault="00000000">
            <w:r>
              <w:rPr>
                <w:sz w:val="17"/>
              </w:rPr>
              <w:t>Baixa/variável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626FA" w14:textId="77777777" w:rsidR="00090121" w:rsidRDefault="00000000">
            <w:r>
              <w:rPr>
                <w:sz w:val="17"/>
              </w:rPr>
              <w:t>Baixa</w:t>
            </w:r>
          </w:p>
        </w:tc>
      </w:tr>
      <w:tr w:rsidR="00090121" w14:paraId="597F8DF2" w14:textId="77777777">
        <w:trPr>
          <w:jc w:val="center"/>
        </w:trPr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B3270" w14:textId="77777777" w:rsidR="00090121" w:rsidRDefault="00000000">
            <w:r>
              <w:rPr>
                <w:sz w:val="17"/>
              </w:rPr>
              <w:t>Padronização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AD0CD" w14:textId="77777777" w:rsidR="00090121" w:rsidRDefault="00000000">
            <w:r>
              <w:rPr>
                <w:sz w:val="17"/>
              </w:rPr>
              <w:t>Alta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90159" w14:textId="77777777" w:rsidR="00090121" w:rsidRDefault="00000000">
            <w:r>
              <w:rPr>
                <w:sz w:val="17"/>
              </w:rPr>
              <w:t>Variável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561A3" w14:textId="77777777" w:rsidR="00090121" w:rsidRDefault="00000000">
            <w:r>
              <w:rPr>
                <w:sz w:val="17"/>
              </w:rPr>
              <w:t>Baixa/variável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F8DCB" w14:textId="77777777" w:rsidR="00090121" w:rsidRDefault="00000000">
            <w:r>
              <w:rPr>
                <w:sz w:val="17"/>
              </w:rPr>
              <w:t>Baixa</w:t>
            </w:r>
          </w:p>
        </w:tc>
      </w:tr>
      <w:tr w:rsidR="00090121" w14:paraId="5BAC24A2" w14:textId="77777777">
        <w:trPr>
          <w:jc w:val="center"/>
        </w:trPr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557A8" w14:textId="77777777" w:rsidR="00090121" w:rsidRDefault="00000000">
            <w:r>
              <w:rPr>
                <w:sz w:val="17"/>
              </w:rPr>
              <w:t>Escala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07A3B" w14:textId="77777777" w:rsidR="00090121" w:rsidRDefault="00000000">
            <w:r>
              <w:rPr>
                <w:sz w:val="17"/>
              </w:rPr>
              <w:t>Alta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E1E19" w14:textId="77777777" w:rsidR="00090121" w:rsidRDefault="00000000">
            <w:r>
              <w:rPr>
                <w:sz w:val="17"/>
              </w:rPr>
              <w:t>Variável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577CD" w14:textId="77777777" w:rsidR="00090121" w:rsidRDefault="00000000">
            <w:r>
              <w:rPr>
                <w:sz w:val="17"/>
              </w:rPr>
              <w:t>Baixa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1E1B0" w14:textId="77777777" w:rsidR="00090121" w:rsidRDefault="00000000">
            <w:r>
              <w:rPr>
                <w:sz w:val="17"/>
              </w:rPr>
              <w:t>Baixa</w:t>
            </w:r>
          </w:p>
        </w:tc>
      </w:tr>
      <w:tr w:rsidR="00090121" w14:paraId="2E1D1385" w14:textId="77777777">
        <w:trPr>
          <w:jc w:val="center"/>
        </w:trPr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632E4" w14:textId="77777777" w:rsidR="00090121" w:rsidRDefault="00000000">
            <w:r>
              <w:rPr>
                <w:sz w:val="17"/>
              </w:rPr>
              <w:t>Tecnologia + operação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B3F13" w14:textId="77777777" w:rsidR="00090121" w:rsidRDefault="00000000">
            <w:r>
              <w:rPr>
                <w:sz w:val="17"/>
              </w:rPr>
              <w:t>Alta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FABA0" w14:textId="77777777" w:rsidR="00090121" w:rsidRDefault="00000000">
            <w:r>
              <w:rPr>
                <w:sz w:val="17"/>
              </w:rPr>
              <w:t>Variável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7C5EE" w14:textId="77777777" w:rsidR="00090121" w:rsidRDefault="00000000">
            <w:r>
              <w:rPr>
                <w:sz w:val="17"/>
              </w:rPr>
              <w:t>Variável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12D21" w14:textId="77777777" w:rsidR="00090121" w:rsidRDefault="00000000">
            <w:r>
              <w:rPr>
                <w:sz w:val="17"/>
              </w:rPr>
              <w:t>Baixa</w:t>
            </w:r>
          </w:p>
        </w:tc>
      </w:tr>
      <w:tr w:rsidR="00090121" w14:paraId="5D027D45" w14:textId="77777777">
        <w:trPr>
          <w:jc w:val="center"/>
        </w:trPr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2A890" w14:textId="77777777" w:rsidR="00090121" w:rsidRDefault="00000000">
            <w:r>
              <w:rPr>
                <w:sz w:val="17"/>
              </w:rPr>
              <w:t>Proximidade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6E96" w14:textId="77777777" w:rsidR="00090121" w:rsidRDefault="00000000">
            <w:r>
              <w:rPr>
                <w:sz w:val="17"/>
              </w:rPr>
              <w:t>Alta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434E7" w14:textId="77777777" w:rsidR="00090121" w:rsidRDefault="00000000">
            <w:r>
              <w:rPr>
                <w:sz w:val="17"/>
              </w:rPr>
              <w:t>Variável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E5589" w14:textId="77777777" w:rsidR="00090121" w:rsidRDefault="00000000">
            <w:r>
              <w:rPr>
                <w:sz w:val="17"/>
              </w:rPr>
              <w:t>Alta</w:t>
            </w:r>
          </w:p>
        </w:tc>
        <w:tc>
          <w:tcPr>
            <w:tcW w:w="2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5DE1" w14:textId="77777777" w:rsidR="00090121" w:rsidRDefault="00000000">
            <w:r>
              <w:rPr>
                <w:sz w:val="17"/>
              </w:rPr>
              <w:t>Alta</w:t>
            </w:r>
          </w:p>
        </w:tc>
      </w:tr>
    </w:tbl>
    <w:p w14:paraId="438C95B6" w14:textId="77777777" w:rsidR="00090121" w:rsidRDefault="00000000">
      <w:pPr>
        <w:spacing w:after="140"/>
      </w:pPr>
      <w:r>
        <w:t>Nota: o benchmark é estratégico/qualitativo. Não deve ser usado como afirmação factual sobre um concorrente específico sem validação comercial atualizada.</w:t>
      </w:r>
    </w:p>
    <w:p w14:paraId="03583233" w14:textId="77777777" w:rsidR="00090121" w:rsidRDefault="00000000">
      <w:r>
        <w:br w:type="page"/>
      </w:r>
    </w:p>
    <w:p w14:paraId="698A8227" w14:textId="77777777" w:rsidR="00090121" w:rsidRDefault="00000000">
      <w:pPr>
        <w:pStyle w:val="Ttulo"/>
      </w:pPr>
      <w:r>
        <w:lastRenderedPageBreak/>
        <w:t>05. Posicionamento</w:t>
      </w:r>
    </w:p>
    <w:p w14:paraId="01AFF1C8" w14:textId="77777777" w:rsidR="00090121" w:rsidRDefault="00000000">
      <w:r>
        <w:rPr>
          <w:i/>
          <w:color w:val="5F6B70"/>
          <w:sz w:val="22"/>
        </w:rPr>
        <w:t>O território que a Bnb precisa ocupar.</w:t>
      </w:r>
    </w:p>
    <w:p w14:paraId="55DB3070" w14:textId="77777777" w:rsidR="00090121" w:rsidRDefault="00000000">
      <w:pPr>
        <w:pStyle w:val="Ttulo1"/>
      </w:pPr>
      <w:r>
        <w:t>Posicionamento recomendado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0121" w14:paraId="6A989E41" w14:textId="77777777">
        <w:trPr>
          <w:jc w:val="center"/>
        </w:trPr>
        <w:tc>
          <w:tcPr>
            <w:tcW w:w="10224" w:type="dxa"/>
            <w:shd w:val="clear" w:color="auto" w:fill="EAF2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4DE2E07" w14:textId="77777777" w:rsidR="00090121" w:rsidRDefault="00000000">
            <w:pPr>
              <w:jc w:val="center"/>
            </w:pPr>
            <w:r>
              <w:rPr>
                <w:b/>
                <w:color w:val="005070"/>
                <w:sz w:val="30"/>
              </w:rPr>
              <w:t>Bnb Connect é a inteligência por trás da performance do seu imóvel.</w:t>
            </w:r>
          </w:p>
        </w:tc>
      </w:tr>
    </w:tbl>
    <w:p w14:paraId="7BFC0A09" w14:textId="77777777" w:rsidR="00090121" w:rsidRDefault="00000000">
      <w:pPr>
        <w:spacing w:after="140"/>
      </w:pPr>
      <w:r>
        <w:t>Não somos apenas uma administradora. Não somos apenas um coanfitrião. Não somos apenas uma ferramenta. Somos uma operação de gestão apoiada por inteligência, tecnologia e dados.</w:t>
      </w:r>
    </w:p>
    <w:p w14:paraId="0F1A0717" w14:textId="77777777" w:rsidR="00090121" w:rsidRDefault="00000000">
      <w:pPr>
        <w:pStyle w:val="Ttulo2"/>
      </w:pPr>
      <w:r>
        <w:t>Proposta de valor</w:t>
      </w:r>
    </w:p>
    <w:p w14:paraId="748EAEBB" w14:textId="77777777" w:rsidR="00090121" w:rsidRDefault="00000000">
      <w:pPr>
        <w:spacing w:after="140"/>
      </w:pPr>
      <w:r>
        <w:t>Para proprietários e investidores que querem transformar um imóvel em fonte de renda sem assumir a complexidade da operação, a Bnb Connect oferece gestão profissional orientada a performance, combinando operação, distribuição, precificação, conteúdo, dados e tecnologia.</w:t>
      </w:r>
    </w:p>
    <w:p w14:paraId="20D230AD" w14:textId="77777777" w:rsidR="00090121" w:rsidRDefault="00000000">
      <w:pPr>
        <w:pStyle w:val="Ttulo2"/>
      </w:pPr>
      <w:r>
        <w:t>Diferenciais que precisam ser demonstráveis</w:t>
      </w:r>
    </w:p>
    <w:p w14:paraId="3AA21053" w14:textId="77777777" w:rsidR="00090121" w:rsidRDefault="00000000">
      <w:pPr>
        <w:pStyle w:val="Commarcadores"/>
        <w:spacing w:after="60"/>
      </w:pPr>
      <w:r>
        <w:t>Método de onboarding e diagnóstico do imóvel.</w:t>
      </w:r>
    </w:p>
    <w:p w14:paraId="765911D2" w14:textId="77777777" w:rsidR="00090121" w:rsidRDefault="00000000">
      <w:pPr>
        <w:pStyle w:val="Commarcadores"/>
        <w:spacing w:after="60"/>
      </w:pPr>
      <w:r>
        <w:t>Otimização profissional do anúncio.</w:t>
      </w:r>
    </w:p>
    <w:p w14:paraId="520DA50B" w14:textId="77777777" w:rsidR="00090121" w:rsidRDefault="00000000">
      <w:pPr>
        <w:pStyle w:val="Commarcadores"/>
        <w:spacing w:after="60"/>
      </w:pPr>
      <w:r>
        <w:t>Precificação orientada por mercado, histórico e características do imóvel.</w:t>
      </w:r>
    </w:p>
    <w:p w14:paraId="7081654B" w14:textId="77777777" w:rsidR="00090121" w:rsidRDefault="00000000">
      <w:pPr>
        <w:pStyle w:val="Commarcadores"/>
        <w:spacing w:after="60"/>
      </w:pPr>
      <w:r>
        <w:t>Leitura contínua de indicadores de performance.</w:t>
      </w:r>
    </w:p>
    <w:p w14:paraId="2F17E755" w14:textId="77777777" w:rsidR="00090121" w:rsidRDefault="00000000">
      <w:pPr>
        <w:pStyle w:val="Commarcadores"/>
        <w:spacing w:after="60"/>
      </w:pPr>
      <w:r>
        <w:t>Inteligência própria — incluindo a evolução da Estrela.</w:t>
      </w:r>
    </w:p>
    <w:p w14:paraId="43126FBC" w14:textId="77777777" w:rsidR="00090121" w:rsidRDefault="00000000">
      <w:pPr>
        <w:pStyle w:val="Commarcadores"/>
        <w:spacing w:after="60"/>
      </w:pPr>
      <w:r>
        <w:t>Capacidade de transformar dados em ações concretas.</w:t>
      </w:r>
    </w:p>
    <w:p w14:paraId="3555608E" w14:textId="77777777" w:rsidR="00090121" w:rsidRDefault="00000000">
      <w:pPr>
        <w:pStyle w:val="Commarcadores"/>
        <w:spacing w:after="60"/>
      </w:pPr>
      <w:r>
        <w:t>Operação padronizada e escalável.</w:t>
      </w:r>
    </w:p>
    <w:p w14:paraId="2765F896" w14:textId="77777777" w:rsidR="00090121" w:rsidRDefault="00000000">
      <w:pPr>
        <w:pStyle w:val="Commarcadores"/>
        <w:spacing w:after="60"/>
      </w:pPr>
      <w:r>
        <w:t>Transparência com o proprietário.</w:t>
      </w:r>
    </w:p>
    <w:p w14:paraId="0DFE5389" w14:textId="77777777" w:rsidR="00090121" w:rsidRDefault="00000000">
      <w:pPr>
        <w:pStyle w:val="Ttulo2"/>
      </w:pPr>
      <w:r>
        <w:t>O que a Bnb NÃO deve ser percebida como</w:t>
      </w:r>
    </w:p>
    <w:p w14:paraId="70D7555B" w14:textId="77777777" w:rsidR="00090121" w:rsidRDefault="00000000">
      <w:pPr>
        <w:pStyle w:val="Commarcadores"/>
        <w:spacing w:after="60"/>
      </w:pPr>
      <w:r>
        <w:t>Uma pessoa que apenas responde mensagens.</w:t>
      </w:r>
    </w:p>
    <w:p w14:paraId="0FF272CE" w14:textId="77777777" w:rsidR="00090121" w:rsidRDefault="00000000">
      <w:pPr>
        <w:pStyle w:val="Commarcadores"/>
        <w:spacing w:after="60"/>
      </w:pPr>
      <w:r>
        <w:t>Uma empresa que coloca o imóvel no Airbnb e espera reservas.</w:t>
      </w:r>
    </w:p>
    <w:p w14:paraId="632B0E4B" w14:textId="77777777" w:rsidR="00090121" w:rsidRDefault="00000000">
      <w:pPr>
        <w:pStyle w:val="Commarcadores"/>
        <w:spacing w:after="60"/>
      </w:pPr>
      <w:r>
        <w:t>Uma operação que compete apenas por preço.</w:t>
      </w:r>
    </w:p>
    <w:p w14:paraId="05D03BB3" w14:textId="77777777" w:rsidR="00090121" w:rsidRDefault="00000000">
      <w:pPr>
        <w:pStyle w:val="Commarcadores"/>
        <w:spacing w:after="60"/>
      </w:pPr>
      <w:r>
        <w:t>Uma agência de marketing sem responsabilidade pelo resultado.</w:t>
      </w:r>
    </w:p>
    <w:p w14:paraId="208EFD73" w14:textId="77777777" w:rsidR="00090121" w:rsidRDefault="00000000">
      <w:pPr>
        <w:pStyle w:val="Commarcadores"/>
        <w:spacing w:after="60"/>
      </w:pPr>
      <w:r>
        <w:t>Uma tecnologia fria que elimina o relacionamento.</w:t>
      </w:r>
    </w:p>
    <w:p w14:paraId="289DD9D4" w14:textId="77777777" w:rsidR="00090121" w:rsidRDefault="00000000">
      <w:r>
        <w:br w:type="page"/>
      </w:r>
    </w:p>
    <w:p w14:paraId="4ABA6492" w14:textId="77777777" w:rsidR="00090121" w:rsidRDefault="00000000">
      <w:pPr>
        <w:pStyle w:val="Ttulo"/>
      </w:pPr>
      <w:r>
        <w:lastRenderedPageBreak/>
        <w:t>06. O modelo Bnb Connect</w:t>
      </w:r>
    </w:p>
    <w:p w14:paraId="6BB1049C" w14:textId="77777777" w:rsidR="00090121" w:rsidRDefault="00000000">
      <w:r>
        <w:rPr>
          <w:i/>
          <w:color w:val="5F6B70"/>
          <w:sz w:val="22"/>
        </w:rPr>
        <w:t>Tecnologia + inteligência + operação.</w:t>
      </w:r>
    </w:p>
    <w:p w14:paraId="010AD122" w14:textId="77777777" w:rsidR="00090121" w:rsidRDefault="00000000">
      <w:pPr>
        <w:pStyle w:val="Ttulo1"/>
      </w:pPr>
      <w:r>
        <w:t>O ciclo de performance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90121" w14:paraId="1B6DB584" w14:textId="77777777">
        <w:trPr>
          <w:jc w:val="center"/>
        </w:trPr>
        <w:tc>
          <w:tcPr>
            <w:tcW w:w="3408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5AD97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3408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14216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 que fazemos</w:t>
            </w:r>
          </w:p>
        </w:tc>
        <w:tc>
          <w:tcPr>
            <w:tcW w:w="3408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12F3B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090121" w14:paraId="50E3FA27" w14:textId="7777777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93C94" w14:textId="77777777" w:rsidR="00090121" w:rsidRDefault="00000000">
            <w:r>
              <w:rPr>
                <w:sz w:val="17"/>
              </w:rPr>
              <w:t>1. Diagnóstico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5D95F" w14:textId="77777777" w:rsidR="00090121" w:rsidRDefault="00000000">
            <w:r>
              <w:rPr>
                <w:sz w:val="17"/>
              </w:rPr>
              <w:t>Entendemos imóvel, mercado, posicionamento e potencial.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10906" w14:textId="77777777" w:rsidR="00090121" w:rsidRDefault="00000000">
            <w:r>
              <w:rPr>
                <w:sz w:val="17"/>
              </w:rPr>
              <w:t>Base estratégica</w:t>
            </w:r>
          </w:p>
        </w:tc>
      </w:tr>
      <w:tr w:rsidR="00090121" w14:paraId="42876E47" w14:textId="7777777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0953D" w14:textId="77777777" w:rsidR="00090121" w:rsidRDefault="00000000">
            <w:r>
              <w:rPr>
                <w:sz w:val="17"/>
              </w:rPr>
              <w:t>2. Onboarding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A34A8" w14:textId="77777777" w:rsidR="00090121" w:rsidRDefault="00000000">
            <w:r>
              <w:rPr>
                <w:sz w:val="17"/>
              </w:rPr>
              <w:t>Coletamos dados, documentos, acessos e informações do proprietário.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2CF4D" w14:textId="77777777" w:rsidR="00090121" w:rsidRDefault="00000000">
            <w:r>
              <w:rPr>
                <w:sz w:val="17"/>
              </w:rPr>
              <w:t>Operação pronta</w:t>
            </w:r>
          </w:p>
        </w:tc>
      </w:tr>
      <w:tr w:rsidR="00090121" w14:paraId="3ECCFBE2" w14:textId="7777777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E6133" w14:textId="77777777" w:rsidR="00090121" w:rsidRDefault="00000000">
            <w:r>
              <w:rPr>
                <w:sz w:val="17"/>
              </w:rPr>
              <w:t>3. Anúncio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3BF57" w14:textId="77777777" w:rsidR="00090121" w:rsidRDefault="00000000">
            <w:r>
              <w:rPr>
                <w:sz w:val="17"/>
              </w:rPr>
              <w:t>Criamos ou otimizamos título, descrição, fotos, diferenciais e informações.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02FF8" w14:textId="77777777" w:rsidR="00090121" w:rsidRDefault="00000000">
            <w:r>
              <w:rPr>
                <w:sz w:val="17"/>
              </w:rPr>
              <w:t>Mais atratividade e conversão</w:t>
            </w:r>
          </w:p>
        </w:tc>
      </w:tr>
      <w:tr w:rsidR="00090121" w14:paraId="4E8E7C9C" w14:textId="7777777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7EF2E" w14:textId="77777777" w:rsidR="00090121" w:rsidRDefault="00000000">
            <w:r>
              <w:rPr>
                <w:sz w:val="17"/>
              </w:rPr>
              <w:t>4. Precificação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FAEFF" w14:textId="77777777" w:rsidR="00090121" w:rsidRDefault="00000000">
            <w:r>
              <w:rPr>
                <w:sz w:val="17"/>
              </w:rPr>
              <w:t>Definimos estratégia de preço, descontos, sazonalidade e datas especiais.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94D12" w14:textId="77777777" w:rsidR="00090121" w:rsidRDefault="00000000">
            <w:r>
              <w:rPr>
                <w:sz w:val="17"/>
              </w:rPr>
              <w:t>Melhor equilíbrio entre preço e ocupação</w:t>
            </w:r>
          </w:p>
        </w:tc>
      </w:tr>
      <w:tr w:rsidR="00090121" w14:paraId="0776CBB8" w14:textId="7777777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F5B0A" w14:textId="77777777" w:rsidR="00090121" w:rsidRDefault="00000000">
            <w:r>
              <w:rPr>
                <w:sz w:val="17"/>
              </w:rPr>
              <w:t>5. Distribuição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47DD4" w14:textId="77777777" w:rsidR="00090121" w:rsidRDefault="00000000">
            <w:r>
              <w:rPr>
                <w:sz w:val="17"/>
              </w:rPr>
              <w:t>Trabalhamos canais, calendário e disponibilidade.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BF6C6" w14:textId="77777777" w:rsidR="00090121" w:rsidRDefault="00000000">
            <w:r>
              <w:rPr>
                <w:sz w:val="17"/>
              </w:rPr>
              <w:t>Mais oportunidades de reserva</w:t>
            </w:r>
          </w:p>
        </w:tc>
      </w:tr>
      <w:tr w:rsidR="00090121" w14:paraId="117A7829" w14:textId="7777777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217C0" w14:textId="77777777" w:rsidR="00090121" w:rsidRDefault="00000000">
            <w:r>
              <w:rPr>
                <w:sz w:val="17"/>
              </w:rPr>
              <w:t>6. Operação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60CA5" w14:textId="77777777" w:rsidR="00090121" w:rsidRDefault="00000000">
            <w:r>
              <w:rPr>
                <w:sz w:val="17"/>
              </w:rPr>
              <w:t>Atendimento, check-in/out, limpeza, manutenção e gestão de ocorrências.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0055C" w14:textId="77777777" w:rsidR="00090121" w:rsidRDefault="00000000">
            <w:r>
              <w:rPr>
                <w:sz w:val="17"/>
              </w:rPr>
              <w:t>Experiência consistente</w:t>
            </w:r>
          </w:p>
        </w:tc>
      </w:tr>
      <w:tr w:rsidR="00090121" w14:paraId="749FED95" w14:textId="7777777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0794A" w14:textId="77777777" w:rsidR="00090121" w:rsidRDefault="00000000">
            <w:r>
              <w:rPr>
                <w:sz w:val="17"/>
              </w:rPr>
              <w:t>7. Performance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9CECB" w14:textId="77777777" w:rsidR="00090121" w:rsidRDefault="00000000">
            <w:r>
              <w:rPr>
                <w:sz w:val="17"/>
              </w:rPr>
              <w:t>Acompanhamos ocupação, diária, receita, RevPAR, conversão e sinais do anúncio.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F2373" w14:textId="77777777" w:rsidR="00090121" w:rsidRDefault="00000000">
            <w:r>
              <w:rPr>
                <w:sz w:val="17"/>
              </w:rPr>
              <w:t>Decisões baseadas em dados</w:t>
            </w:r>
          </w:p>
        </w:tc>
      </w:tr>
      <w:tr w:rsidR="00090121" w14:paraId="2AE2D225" w14:textId="7777777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A623E" w14:textId="77777777" w:rsidR="00090121" w:rsidRDefault="00000000">
            <w:r>
              <w:rPr>
                <w:sz w:val="17"/>
              </w:rPr>
              <w:t>8. Otimização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7BAC4" w14:textId="77777777" w:rsidR="00090121" w:rsidRDefault="00000000">
            <w:r>
              <w:rPr>
                <w:sz w:val="17"/>
              </w:rPr>
              <w:t>Testamos e ajustamos continuamente.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4CDAB" w14:textId="77777777" w:rsidR="00090121" w:rsidRDefault="00000000">
            <w:r>
              <w:rPr>
                <w:sz w:val="17"/>
              </w:rPr>
              <w:t>Evolução do resultado</w:t>
            </w:r>
          </w:p>
        </w:tc>
      </w:tr>
    </w:tbl>
    <w:p w14:paraId="5AA491AF" w14:textId="77777777" w:rsidR="00090121" w:rsidRDefault="00000000">
      <w:pPr>
        <w:pStyle w:val="Ttulo2"/>
      </w:pPr>
      <w:r>
        <w:t>A lógica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0121" w14:paraId="1E9CF198" w14:textId="77777777">
        <w:trPr>
          <w:jc w:val="center"/>
        </w:trPr>
        <w:tc>
          <w:tcPr>
            <w:tcW w:w="10224" w:type="dxa"/>
            <w:shd w:val="clear" w:color="auto" w:fill="EAF2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675C1E9" w14:textId="77777777" w:rsidR="00090121" w:rsidRDefault="00000000">
            <w:pPr>
              <w:jc w:val="center"/>
            </w:pPr>
            <w:r>
              <w:rPr>
                <w:b/>
                <w:color w:val="005070"/>
                <w:sz w:val="30"/>
              </w:rPr>
              <w:t>Diagnosticar → Executar → Medir → Aprender → Otimizar → Repetir</w:t>
            </w:r>
          </w:p>
        </w:tc>
      </w:tr>
    </w:tbl>
    <w:p w14:paraId="05ED2811" w14:textId="77777777" w:rsidR="00090121" w:rsidRDefault="00000000">
      <w:r>
        <w:br w:type="page"/>
      </w:r>
    </w:p>
    <w:p w14:paraId="7626D177" w14:textId="77777777" w:rsidR="00090121" w:rsidRDefault="00000000">
      <w:pPr>
        <w:pStyle w:val="Ttulo"/>
      </w:pPr>
      <w:r>
        <w:lastRenderedPageBreak/>
        <w:t>07. Estrela — a inteligência da Bnb</w:t>
      </w:r>
    </w:p>
    <w:p w14:paraId="4A3EB266" w14:textId="77777777" w:rsidR="00090121" w:rsidRDefault="00000000">
      <w:r>
        <w:rPr>
          <w:i/>
          <w:color w:val="5F6B70"/>
          <w:sz w:val="22"/>
        </w:rPr>
        <w:t>Tecnologia a serviço da performance.</w:t>
      </w:r>
    </w:p>
    <w:p w14:paraId="624EC9BF" w14:textId="77777777" w:rsidR="00090121" w:rsidRDefault="00000000">
      <w:pPr>
        <w:pStyle w:val="Ttulo1"/>
      </w:pPr>
      <w:r>
        <w:t>Visão</w:t>
      </w:r>
    </w:p>
    <w:p w14:paraId="039E844D" w14:textId="77777777" w:rsidR="00090121" w:rsidRDefault="00000000">
      <w:pPr>
        <w:spacing w:after="140"/>
      </w:pPr>
      <w:r>
        <w:t>Estrela é a camada de inteligência que ajuda a Bnb a transformar conhecimento operacional em processo escalável. Ela deve evoluir de assistente de onboarding para uma inteligência capaz de apoiar diagnóstico, conteúdo, precificação, análise e decisões.</w:t>
      </w:r>
    </w:p>
    <w:p w14:paraId="73461E44" w14:textId="77777777" w:rsidR="00090121" w:rsidRDefault="00000000">
      <w:pPr>
        <w:pStyle w:val="Ttulo2"/>
      </w:pPr>
      <w:r>
        <w:t>Jornada planejada</w:t>
      </w:r>
    </w:p>
    <w:p w14:paraId="6403FB8E" w14:textId="77777777" w:rsidR="00090121" w:rsidRDefault="00000000">
      <w:pPr>
        <w:pStyle w:val="Commarcadores"/>
        <w:spacing w:after="60"/>
      </w:pPr>
      <w:r>
        <w:t>Análise do anúncio e identificação de oportunidades.</w:t>
      </w:r>
    </w:p>
    <w:p w14:paraId="07D66350" w14:textId="77777777" w:rsidR="00090121" w:rsidRDefault="00000000">
      <w:pPr>
        <w:pStyle w:val="Commarcadores"/>
        <w:spacing w:after="60"/>
      </w:pPr>
      <w:r>
        <w:t>Questionário estruturado para completar informações do imóvel.</w:t>
      </w:r>
    </w:p>
    <w:p w14:paraId="46AC96AE" w14:textId="77777777" w:rsidR="00090121" w:rsidRDefault="00000000">
      <w:pPr>
        <w:pStyle w:val="Commarcadores"/>
        <w:spacing w:after="60"/>
      </w:pPr>
      <w:r>
        <w:t>Criação ou otimização do anúncio.</w:t>
      </w:r>
    </w:p>
    <w:p w14:paraId="661D67E7" w14:textId="77777777" w:rsidR="00090121" w:rsidRDefault="00000000">
      <w:pPr>
        <w:pStyle w:val="Commarcadores"/>
        <w:spacing w:after="60"/>
      </w:pPr>
      <w:r>
        <w:t>Geração do Guia da Casa.</w:t>
      </w:r>
    </w:p>
    <w:p w14:paraId="1127E8D4" w14:textId="77777777" w:rsidR="00090121" w:rsidRDefault="00000000">
      <w:pPr>
        <w:pStyle w:val="Commarcadores"/>
        <w:spacing w:after="60"/>
      </w:pPr>
      <w:r>
        <w:t>Apoio à precificação.</w:t>
      </w:r>
    </w:p>
    <w:p w14:paraId="431BD3AC" w14:textId="77777777" w:rsidR="00090121" w:rsidRDefault="00000000">
      <w:pPr>
        <w:pStyle w:val="Commarcadores"/>
        <w:spacing w:after="60"/>
      </w:pPr>
      <w:r>
        <w:t>Análise de indicadores e identificação de desvios.</w:t>
      </w:r>
    </w:p>
    <w:p w14:paraId="1D945257" w14:textId="77777777" w:rsidR="00090121" w:rsidRDefault="00000000">
      <w:pPr>
        <w:pStyle w:val="Commarcadores"/>
        <w:spacing w:after="60"/>
      </w:pPr>
      <w:r>
        <w:t>Sugestão de ações para melhorar conversão e receita.</w:t>
      </w:r>
    </w:p>
    <w:p w14:paraId="5E2799D0" w14:textId="77777777" w:rsidR="00090121" w:rsidRDefault="00000000">
      <w:pPr>
        <w:pStyle w:val="Commarcadores"/>
        <w:spacing w:after="60"/>
      </w:pPr>
      <w:r>
        <w:t>Aprendizado a partir do histórico da carteira.</w:t>
      </w:r>
    </w:p>
    <w:p w14:paraId="3044A1F8" w14:textId="77777777" w:rsidR="00090121" w:rsidRDefault="00000000">
      <w:pPr>
        <w:pStyle w:val="Ttulo2"/>
      </w:pPr>
      <w:r>
        <w:t>Princípio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0121" w14:paraId="195099B4" w14:textId="77777777">
        <w:trPr>
          <w:jc w:val="center"/>
        </w:trPr>
        <w:tc>
          <w:tcPr>
            <w:tcW w:w="10224" w:type="dxa"/>
            <w:shd w:val="clear" w:color="auto" w:fill="EAF2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4068607" w14:textId="77777777" w:rsidR="00090121" w:rsidRDefault="00000000">
            <w:pPr>
              <w:jc w:val="center"/>
            </w:pPr>
            <w:r>
              <w:rPr>
                <w:b/>
                <w:color w:val="005070"/>
                <w:sz w:val="30"/>
              </w:rPr>
              <w:t>A tecnologia não substitui o especialista. Ela aumenta a capacidade do especialista.</w:t>
            </w:r>
          </w:p>
        </w:tc>
      </w:tr>
    </w:tbl>
    <w:p w14:paraId="44255C17" w14:textId="77777777" w:rsidR="00090121" w:rsidRDefault="00000000">
      <w:pPr>
        <w:pStyle w:val="Ttulo2"/>
      </w:pPr>
      <w:r>
        <w:t>Visão de escala</w:t>
      </w:r>
    </w:p>
    <w:p w14:paraId="684AC60E" w14:textId="77777777" w:rsidR="00090121" w:rsidRDefault="00000000">
      <w:pPr>
        <w:spacing w:after="140"/>
      </w:pPr>
      <w:r>
        <w:t>A Estrela é estratégica para a Bnb porque permite transformar conhecimento tácito em método. Quanto maior a carteira, maior a necessidade de processos, automação e inteligência para manter qualidade.</w:t>
      </w:r>
    </w:p>
    <w:p w14:paraId="179CEFEA" w14:textId="77777777" w:rsidR="00090121" w:rsidRDefault="00000000">
      <w:r>
        <w:br w:type="page"/>
      </w:r>
    </w:p>
    <w:p w14:paraId="7AAC9BE7" w14:textId="77777777" w:rsidR="00090121" w:rsidRDefault="00000000">
      <w:pPr>
        <w:pStyle w:val="Ttulo"/>
      </w:pPr>
      <w:r>
        <w:lastRenderedPageBreak/>
        <w:t>08. Inteligência de performance</w:t>
      </w:r>
    </w:p>
    <w:p w14:paraId="4AE5DA17" w14:textId="77777777" w:rsidR="00090121" w:rsidRDefault="00000000">
      <w:r>
        <w:rPr>
          <w:i/>
          <w:color w:val="5F6B70"/>
          <w:sz w:val="22"/>
        </w:rPr>
        <w:t>O imóvel é um ativo. O preço é uma decisão.</w:t>
      </w:r>
    </w:p>
    <w:p w14:paraId="6EEC70DB" w14:textId="77777777" w:rsidR="00090121" w:rsidRDefault="00000000">
      <w:pPr>
        <w:pStyle w:val="Ttulo1"/>
      </w:pPr>
      <w:r>
        <w:t>Princípios de precificação</w:t>
      </w:r>
    </w:p>
    <w:p w14:paraId="7FB26CDA" w14:textId="77777777" w:rsidR="00090121" w:rsidRDefault="00000000">
      <w:pPr>
        <w:pStyle w:val="Commarcadores"/>
        <w:spacing w:after="60"/>
      </w:pPr>
      <w:r>
        <w:t>O preço de mercado é uma referência, não uma verdade absoluta.</w:t>
      </w:r>
    </w:p>
    <w:p w14:paraId="7B06EB97" w14:textId="77777777" w:rsidR="00090121" w:rsidRDefault="00000000">
      <w:pPr>
        <w:pStyle w:val="Commarcadores"/>
        <w:spacing w:after="60"/>
      </w:pPr>
      <w:r>
        <w:t>Histórico de reservas é mais valioso do que apenas preço anunciado.</w:t>
      </w:r>
    </w:p>
    <w:p w14:paraId="5388FE8F" w14:textId="77777777" w:rsidR="00090121" w:rsidRDefault="00000000">
      <w:pPr>
        <w:pStyle w:val="Commarcadores"/>
        <w:spacing w:after="60"/>
      </w:pPr>
      <w:r>
        <w:t>Novos imóveis exigem maior dependência de mercado e hipóteses.</w:t>
      </w:r>
    </w:p>
    <w:p w14:paraId="499A93C8" w14:textId="77777777" w:rsidR="00090121" w:rsidRDefault="00000000">
      <w:pPr>
        <w:pStyle w:val="Commarcadores"/>
        <w:spacing w:after="60"/>
      </w:pPr>
      <w:r>
        <w:t>Imóveis maduros permitem decisões baseadas em comportamento real.</w:t>
      </w:r>
    </w:p>
    <w:p w14:paraId="4A2445B5" w14:textId="77777777" w:rsidR="00090121" w:rsidRDefault="00000000">
      <w:pPr>
        <w:pStyle w:val="Commarcadores"/>
        <w:spacing w:after="60"/>
      </w:pPr>
      <w:r>
        <w:t>Preço precisa ser analisado junto com ocupação, conversão, antecedência e receita.</w:t>
      </w:r>
    </w:p>
    <w:p w14:paraId="6C9319BA" w14:textId="77777777" w:rsidR="00090121" w:rsidRDefault="00000000">
      <w:pPr>
        <w:pStyle w:val="Commarcadores"/>
        <w:spacing w:after="60"/>
      </w:pPr>
      <w:r>
        <w:t>Datas especiais e feriados exigem estratégia própria.</w:t>
      </w:r>
    </w:p>
    <w:p w14:paraId="624EE0C4" w14:textId="77777777" w:rsidR="00090121" w:rsidRDefault="00000000">
      <w:pPr>
        <w:pStyle w:val="Commarcadores"/>
        <w:spacing w:after="60"/>
      </w:pPr>
      <w:r>
        <w:t>Descontos devem ser planejados dentro de uma arquitetura de preço.</w:t>
      </w:r>
    </w:p>
    <w:p w14:paraId="0711A423" w14:textId="77777777" w:rsidR="00090121" w:rsidRDefault="00000000">
      <w:pPr>
        <w:pStyle w:val="Ttulo2"/>
      </w:pPr>
      <w:r>
        <w:t>Segmentação de maturidade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90121" w14:paraId="7E223049" w14:textId="77777777">
        <w:trPr>
          <w:jc w:val="center"/>
        </w:trPr>
        <w:tc>
          <w:tcPr>
            <w:tcW w:w="3408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27987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Segmento</w:t>
            </w:r>
          </w:p>
        </w:tc>
        <w:tc>
          <w:tcPr>
            <w:tcW w:w="3408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D0D55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Característica</w:t>
            </w:r>
          </w:p>
        </w:tc>
        <w:tc>
          <w:tcPr>
            <w:tcW w:w="3408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52ED3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Foco</w:t>
            </w:r>
          </w:p>
        </w:tc>
      </w:tr>
      <w:tr w:rsidR="00090121" w14:paraId="355205B4" w14:textId="7777777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36658" w14:textId="77777777" w:rsidR="00090121" w:rsidRDefault="00000000">
            <w:r>
              <w:rPr>
                <w:sz w:val="17"/>
              </w:rPr>
              <w:t>Novo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0155" w14:textId="77777777" w:rsidR="00090121" w:rsidRDefault="00000000">
            <w:r>
              <w:rPr>
                <w:sz w:val="17"/>
              </w:rPr>
              <w:t>Sem histórico de reservas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1D8AC" w14:textId="77777777" w:rsidR="00090121" w:rsidRDefault="00000000">
            <w:r>
              <w:rPr>
                <w:sz w:val="17"/>
              </w:rPr>
              <w:t>Mercado, posicionamento e teste</w:t>
            </w:r>
          </w:p>
        </w:tc>
      </w:tr>
      <w:tr w:rsidR="00090121" w14:paraId="3CE28044" w14:textId="7777777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1A9F7" w14:textId="77777777" w:rsidR="00090121" w:rsidRDefault="00000000">
            <w:r>
              <w:rPr>
                <w:sz w:val="17"/>
              </w:rPr>
              <w:t>Builder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22337" w14:textId="77777777" w:rsidR="00090121" w:rsidRDefault="00000000">
            <w:r>
              <w:rPr>
                <w:sz w:val="17"/>
              </w:rPr>
              <w:t>Já reserva, mas ainda sem 12 meses de histórico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B2D7" w14:textId="77777777" w:rsidR="00090121" w:rsidRDefault="00000000">
            <w:r>
              <w:rPr>
                <w:sz w:val="17"/>
              </w:rPr>
              <w:t>Aprendizado e ajuste</w:t>
            </w:r>
          </w:p>
        </w:tc>
      </w:tr>
      <w:tr w:rsidR="00090121" w14:paraId="36188615" w14:textId="7777777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F7B98" w14:textId="77777777" w:rsidR="00090121" w:rsidRDefault="00000000">
            <w:r>
              <w:rPr>
                <w:sz w:val="17"/>
              </w:rPr>
              <w:t>Maduro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55D78" w14:textId="77777777" w:rsidR="00090121" w:rsidRDefault="00000000">
            <w:r>
              <w:rPr>
                <w:sz w:val="17"/>
              </w:rPr>
              <w:t>Pelo menos 12 meses de histórico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FA9F8" w14:textId="77777777" w:rsidR="00090121" w:rsidRDefault="00000000">
            <w:r>
              <w:rPr>
                <w:sz w:val="17"/>
              </w:rPr>
              <w:t>Otimização por dados</w:t>
            </w:r>
          </w:p>
        </w:tc>
      </w:tr>
      <w:tr w:rsidR="00090121" w14:paraId="2C41655C" w14:textId="7777777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C9830" w14:textId="77777777" w:rsidR="00090121" w:rsidRDefault="00000000">
            <w:r>
              <w:rPr>
                <w:sz w:val="17"/>
              </w:rPr>
              <w:t>Reposicionado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74AFE" w14:textId="77777777" w:rsidR="00090121" w:rsidRDefault="00000000">
            <w:r>
              <w:rPr>
                <w:sz w:val="17"/>
              </w:rPr>
              <w:t>Mudança relevante de produto/posicionamento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4DF25" w14:textId="77777777" w:rsidR="00090121" w:rsidRDefault="00000000">
            <w:r>
              <w:rPr>
                <w:sz w:val="17"/>
              </w:rPr>
              <w:t>Novo ciclo de teste e aprendizado</w:t>
            </w:r>
          </w:p>
        </w:tc>
      </w:tr>
    </w:tbl>
    <w:p w14:paraId="63DA48DF" w14:textId="77777777" w:rsidR="00090121" w:rsidRDefault="00000000">
      <w:pPr>
        <w:pStyle w:val="Ttulo2"/>
      </w:pPr>
      <w:r>
        <w:t>Indicadores prioritários</w:t>
      </w:r>
    </w:p>
    <w:p w14:paraId="482A73AB" w14:textId="77777777" w:rsidR="00090121" w:rsidRDefault="00000000">
      <w:pPr>
        <w:spacing w:after="140"/>
      </w:pPr>
      <w:r>
        <w:t>Receita, diária média, ocupação, RevPAR, conversão, visualizações, favoritos/wishlist, antecedência de reserva, cancelamentos, avaliações e comparação com o mercado.</w:t>
      </w:r>
    </w:p>
    <w:p w14:paraId="1FA44D1A" w14:textId="77777777" w:rsidR="00090121" w:rsidRDefault="00000000">
      <w:pPr>
        <w:spacing w:after="140"/>
      </w:pPr>
      <w:r>
        <w:t>A Bnb deve evitar a obsessão por um único indicador. Performance é a combinação entre distribuição, conversão, preço e experiência.</w:t>
      </w:r>
    </w:p>
    <w:p w14:paraId="7D2E9A16" w14:textId="77777777" w:rsidR="00090121" w:rsidRDefault="00000000">
      <w:r>
        <w:br w:type="page"/>
      </w:r>
    </w:p>
    <w:p w14:paraId="7FDA2E4E" w14:textId="77777777" w:rsidR="00090121" w:rsidRDefault="00000000">
      <w:pPr>
        <w:pStyle w:val="Ttulo"/>
      </w:pPr>
      <w:r>
        <w:lastRenderedPageBreak/>
        <w:t>09. Público-alvo</w:t>
      </w:r>
    </w:p>
    <w:p w14:paraId="702F7153" w14:textId="77777777" w:rsidR="00090121" w:rsidRDefault="00000000">
      <w:r>
        <w:rPr>
          <w:i/>
          <w:color w:val="5F6B70"/>
          <w:sz w:val="22"/>
        </w:rPr>
        <w:t>Quem a Bnb quer conquistar.</w:t>
      </w:r>
    </w:p>
    <w:p w14:paraId="671B7B41" w14:textId="77777777" w:rsidR="00090121" w:rsidRDefault="00000000">
      <w:pPr>
        <w:pStyle w:val="Ttulo1"/>
      </w:pPr>
      <w:r>
        <w:t>Público primário — Proprietários</w:t>
      </w:r>
    </w:p>
    <w:p w14:paraId="2454616E" w14:textId="77777777" w:rsidR="00090121" w:rsidRDefault="00000000">
      <w:pPr>
        <w:spacing w:after="140"/>
      </w:pPr>
      <w:r>
        <w:t>Donos de apartamentos, studios, casas e outros imóveis com potencial de locação por temporada que querem gerar renda, mas não querem administrar a complexidade da operação.</w:t>
      </w:r>
    </w:p>
    <w:p w14:paraId="542A7341" w14:textId="77777777" w:rsidR="00090121" w:rsidRDefault="00000000">
      <w:pPr>
        <w:pStyle w:val="Ttulo2"/>
      </w:pPr>
      <w:r>
        <w:t>Público secundário — Investidores</w:t>
      </w:r>
    </w:p>
    <w:p w14:paraId="7B946A96" w14:textId="77777777" w:rsidR="00090121" w:rsidRDefault="00000000">
      <w:pPr>
        <w:spacing w:after="140"/>
      </w:pPr>
      <w:r>
        <w:t>Pessoas que compram imóveis com racional de renda e precisam de previsibilidade, acompanhamento e profissionalização.</w:t>
      </w:r>
    </w:p>
    <w:p w14:paraId="07CA04DE" w14:textId="77777777" w:rsidR="00090121" w:rsidRDefault="00000000">
      <w:pPr>
        <w:pStyle w:val="Ttulo2"/>
      </w:pPr>
      <w:r>
        <w:t>Público estratégico — Incorporadoras, construtoras e condomínios</w:t>
      </w:r>
    </w:p>
    <w:p w14:paraId="6C295C3D" w14:textId="77777777" w:rsidR="00090121" w:rsidRDefault="00000000">
      <w:pPr>
        <w:spacing w:after="140"/>
      </w:pPr>
      <w:r>
        <w:t>Parceiros capazes de gerar escala. A Bnb pode atuar como camada de rentabilização e gestão após a aquisição da unidade, inclusive ajudando a demonstrar o potencial de renda do ativo.</w:t>
      </w:r>
    </w:p>
    <w:p w14:paraId="09C474B8" w14:textId="77777777" w:rsidR="00090121" w:rsidRDefault="00000000">
      <w:pPr>
        <w:pStyle w:val="Ttulo2"/>
      </w:pPr>
      <w:r>
        <w:t>Segmentação comportamental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90121" w14:paraId="1AC5C6DF" w14:textId="77777777">
        <w:trPr>
          <w:jc w:val="center"/>
        </w:trPr>
        <w:tc>
          <w:tcPr>
            <w:tcW w:w="3408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E6154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w="3408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8ACFB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 que pensa</w:t>
            </w:r>
          </w:p>
        </w:tc>
        <w:tc>
          <w:tcPr>
            <w:tcW w:w="3408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EE61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 que precisa ouvir</w:t>
            </w:r>
          </w:p>
        </w:tc>
      </w:tr>
      <w:tr w:rsidR="00090121" w14:paraId="5805255C" w14:textId="7777777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B255D" w14:textId="77777777" w:rsidR="00090121" w:rsidRDefault="00000000">
            <w:r>
              <w:rPr>
                <w:sz w:val="17"/>
              </w:rPr>
              <w:t>Proprietário ocupado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53E26" w14:textId="77777777" w:rsidR="00090121" w:rsidRDefault="00000000">
            <w:r>
              <w:rPr>
                <w:sz w:val="17"/>
              </w:rPr>
              <w:t>“Não tenho tempo.”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DF7B8" w14:textId="77777777" w:rsidR="00090121" w:rsidRDefault="00000000">
            <w:r>
              <w:rPr>
                <w:sz w:val="17"/>
              </w:rPr>
              <w:t>Nós cuidamos da operação e você acompanha o resultado.</w:t>
            </w:r>
          </w:p>
        </w:tc>
      </w:tr>
      <w:tr w:rsidR="00090121" w14:paraId="77670934" w14:textId="7777777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71A41" w14:textId="77777777" w:rsidR="00090121" w:rsidRDefault="00000000">
            <w:r>
              <w:rPr>
                <w:sz w:val="17"/>
              </w:rPr>
              <w:t>Proprietário frustrado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715AA" w14:textId="77777777" w:rsidR="00090121" w:rsidRDefault="00000000">
            <w:r>
              <w:rPr>
                <w:sz w:val="17"/>
              </w:rPr>
              <w:t>“Meu imóvel poderia render mais.”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703BC" w14:textId="77777777" w:rsidR="00090121" w:rsidRDefault="00000000">
            <w:r>
              <w:rPr>
                <w:sz w:val="17"/>
              </w:rPr>
              <w:t>Vamos diagnosticar onde está a perda de performance.</w:t>
            </w:r>
          </w:p>
        </w:tc>
      </w:tr>
      <w:tr w:rsidR="00090121" w14:paraId="32FC651F" w14:textId="7777777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8FBCA" w14:textId="77777777" w:rsidR="00090121" w:rsidRDefault="00000000">
            <w:r>
              <w:rPr>
                <w:sz w:val="17"/>
              </w:rPr>
              <w:t>Investidor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03D71" w14:textId="77777777" w:rsidR="00090121" w:rsidRDefault="00000000">
            <w:r>
              <w:rPr>
                <w:sz w:val="17"/>
              </w:rPr>
              <w:t>“Quanto isso pode render?”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1CF58" w14:textId="77777777" w:rsidR="00090121" w:rsidRDefault="00000000">
            <w:r>
              <w:rPr>
                <w:sz w:val="17"/>
              </w:rPr>
              <w:t>Dados, cenário, estratégia e gestão profissional.</w:t>
            </w:r>
          </w:p>
        </w:tc>
      </w:tr>
      <w:tr w:rsidR="00090121" w14:paraId="176A296B" w14:textId="7777777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01D5F" w14:textId="77777777" w:rsidR="00090121" w:rsidRDefault="00000000">
            <w:r>
              <w:rPr>
                <w:sz w:val="17"/>
              </w:rPr>
              <w:t>Novo comprador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38773" w14:textId="77777777" w:rsidR="00090121" w:rsidRDefault="00000000">
            <w:r>
              <w:rPr>
                <w:sz w:val="17"/>
              </w:rPr>
              <w:t>“Vale a pena comprar?”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01AA0" w14:textId="77777777" w:rsidR="00090121" w:rsidRDefault="00000000">
            <w:r>
              <w:rPr>
                <w:sz w:val="17"/>
              </w:rPr>
              <w:t>Estimativa de potencial + visão de operação.</w:t>
            </w:r>
          </w:p>
        </w:tc>
      </w:tr>
      <w:tr w:rsidR="00090121" w14:paraId="053D46C4" w14:textId="7777777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3B7AD" w14:textId="77777777" w:rsidR="00090121" w:rsidRDefault="00000000">
            <w:r>
              <w:rPr>
                <w:sz w:val="17"/>
              </w:rPr>
              <w:t>Incorporador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A3E78" w14:textId="77777777" w:rsidR="00090121" w:rsidRDefault="00000000">
            <w:r>
              <w:rPr>
                <w:sz w:val="17"/>
              </w:rPr>
              <w:t>“Como aumento a atratividade do projeto?”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B342C" w14:textId="77777777" w:rsidR="00090121" w:rsidRDefault="00000000">
            <w:r>
              <w:rPr>
                <w:sz w:val="17"/>
              </w:rPr>
              <w:t>Uma solução de rentabilização e gestão para o comprador.</w:t>
            </w:r>
          </w:p>
        </w:tc>
      </w:tr>
    </w:tbl>
    <w:p w14:paraId="1AD08B52" w14:textId="77777777" w:rsidR="00090121" w:rsidRDefault="00000000">
      <w:r>
        <w:br w:type="page"/>
      </w:r>
    </w:p>
    <w:p w14:paraId="4D7D9285" w14:textId="77777777" w:rsidR="00090121" w:rsidRDefault="00000000">
      <w:pPr>
        <w:pStyle w:val="Ttulo"/>
      </w:pPr>
      <w:r>
        <w:lastRenderedPageBreak/>
        <w:t>10. Personas</w:t>
      </w:r>
    </w:p>
    <w:p w14:paraId="656AC7F7" w14:textId="77777777" w:rsidR="00090121" w:rsidRDefault="00000000">
      <w:r>
        <w:rPr>
          <w:i/>
          <w:color w:val="5F6B70"/>
          <w:sz w:val="22"/>
        </w:rPr>
        <w:t>Pessoas antes de segmentos.</w:t>
      </w:r>
    </w:p>
    <w:p w14:paraId="4C862BCA" w14:textId="77777777" w:rsidR="00090121" w:rsidRDefault="00000000">
      <w:pPr>
        <w:pStyle w:val="Ttulo1"/>
      </w:pPr>
      <w:r>
        <w:t>Persona 01 — Carlos, o proprietário ocupado</w:t>
      </w:r>
    </w:p>
    <w:p w14:paraId="524AD526" w14:textId="77777777" w:rsidR="00090121" w:rsidRDefault="00000000">
      <w:pPr>
        <w:spacing w:after="140"/>
      </w:pPr>
      <w:r>
        <w:t>45 anos • possui um imóvel de praia • trabalha em outra área • quer renda, mas não quer atender hóspede, controlar limpeza, alterar preços ou resolver problemas.</w:t>
      </w:r>
    </w:p>
    <w:p w14:paraId="1BDFFACF" w14:textId="77777777" w:rsidR="00090121" w:rsidRDefault="00000000">
      <w:pPr>
        <w:pStyle w:val="Ttulo2"/>
      </w:pPr>
      <w:r>
        <w:t>Dor</w:t>
      </w:r>
    </w:p>
    <w:p w14:paraId="7AA58F2B" w14:textId="77777777" w:rsidR="00090121" w:rsidRDefault="00000000">
      <w:pPr>
        <w:spacing w:after="140"/>
      </w:pPr>
      <w:r>
        <w:t>Sente que o imóvel poderia render mais, mas a operação consome tempo e energia.</w:t>
      </w:r>
    </w:p>
    <w:p w14:paraId="3C7258C3" w14:textId="77777777" w:rsidR="00090121" w:rsidRDefault="00000000">
      <w:pPr>
        <w:pStyle w:val="Ttulo2"/>
      </w:pPr>
      <w:r>
        <w:t>Gatilho de contratação</w:t>
      </w:r>
    </w:p>
    <w:p w14:paraId="09C3F94D" w14:textId="77777777" w:rsidR="00090121" w:rsidRDefault="00000000">
      <w:pPr>
        <w:spacing w:after="140"/>
      </w:pPr>
      <w:r>
        <w:t>Perceber que está deixando dinheiro na mesa ou que a operação começou a atrapalhar sua rotina.</w:t>
      </w:r>
    </w:p>
    <w:p w14:paraId="3E3FA4E3" w14:textId="77777777" w:rsidR="00090121" w:rsidRDefault="00000000">
      <w:pPr>
        <w:pStyle w:val="Ttulo1"/>
      </w:pPr>
      <w:r>
        <w:t>Persona 02 — Mariana, a investidora</w:t>
      </w:r>
    </w:p>
    <w:p w14:paraId="2AA56EDC" w14:textId="77777777" w:rsidR="00090121" w:rsidRDefault="00000000">
      <w:pPr>
        <w:spacing w:after="140"/>
      </w:pPr>
      <w:r>
        <w:t>38 anos • compra imóveis pensando em patrimônio e renda • gosta de números • compara alternativas.</w:t>
      </w:r>
    </w:p>
    <w:p w14:paraId="279AB1F5" w14:textId="77777777" w:rsidR="00090121" w:rsidRDefault="00000000">
      <w:pPr>
        <w:pStyle w:val="Ttulo2"/>
      </w:pPr>
      <w:r>
        <w:t>Dor</w:t>
      </w:r>
    </w:p>
    <w:p w14:paraId="74A9DB25" w14:textId="77777777" w:rsidR="00090121" w:rsidRDefault="00000000">
      <w:pPr>
        <w:spacing w:after="140"/>
      </w:pPr>
      <w:r>
        <w:t>Tem dificuldade de transformar potencial de localização e produto em uma projeção confiável de renda.</w:t>
      </w:r>
    </w:p>
    <w:p w14:paraId="3348FDCC" w14:textId="77777777" w:rsidR="00090121" w:rsidRDefault="00000000">
      <w:pPr>
        <w:pStyle w:val="Ttulo2"/>
      </w:pPr>
      <w:r>
        <w:t>Gatilho de contratação</w:t>
      </w:r>
    </w:p>
    <w:p w14:paraId="123D4F8F" w14:textId="77777777" w:rsidR="00090121" w:rsidRDefault="00000000">
      <w:pPr>
        <w:spacing w:after="140"/>
      </w:pPr>
      <w:r>
        <w:t>Ter clareza sobre potencial, estratégia de preço e acompanhamento de performance.</w:t>
      </w:r>
    </w:p>
    <w:p w14:paraId="5521C942" w14:textId="77777777" w:rsidR="00090121" w:rsidRDefault="00000000">
      <w:pPr>
        <w:pStyle w:val="Ttulo1"/>
      </w:pPr>
      <w:r>
        <w:t>Persona 03 — Roberto, o incorporador</w:t>
      </w:r>
    </w:p>
    <w:p w14:paraId="0C32DE8B" w14:textId="77777777" w:rsidR="00090121" w:rsidRDefault="00000000">
      <w:pPr>
        <w:spacing w:after="140"/>
      </w:pPr>
      <w:r>
        <w:t>42 anos • participa de lançamentos • busca diferenciação comercial • quer aumentar a atratividade do empreendimento.</w:t>
      </w:r>
    </w:p>
    <w:p w14:paraId="16902DC0" w14:textId="77777777" w:rsidR="00090121" w:rsidRDefault="00000000">
      <w:pPr>
        <w:pStyle w:val="Ttulo2"/>
      </w:pPr>
      <w:r>
        <w:t>Dor</w:t>
      </w:r>
    </w:p>
    <w:p w14:paraId="3437DB85" w14:textId="77777777" w:rsidR="00090121" w:rsidRDefault="00000000">
      <w:pPr>
        <w:spacing w:after="140"/>
      </w:pPr>
      <w:r>
        <w:t>O comprador recebe a chave, mas ainda não tem uma estratégia profissional para rentabilizar a unidade.</w:t>
      </w:r>
    </w:p>
    <w:p w14:paraId="5DED3CB4" w14:textId="77777777" w:rsidR="00090121" w:rsidRDefault="00000000">
      <w:pPr>
        <w:pStyle w:val="Ttulo2"/>
      </w:pPr>
      <w:r>
        <w:t>Gatilho de parceria</w:t>
      </w:r>
    </w:p>
    <w:p w14:paraId="713EB8DA" w14:textId="77777777" w:rsidR="00090121" w:rsidRDefault="00000000">
      <w:pPr>
        <w:spacing w:after="140"/>
      </w:pPr>
      <w:r>
        <w:t>Oferecer ao comprador uma jornada de gestão e geração de renda desde o início.</w:t>
      </w:r>
    </w:p>
    <w:p w14:paraId="0E467FE1" w14:textId="77777777" w:rsidR="00090121" w:rsidRDefault="00000000">
      <w:r>
        <w:br w:type="page"/>
      </w:r>
    </w:p>
    <w:p w14:paraId="41A497CE" w14:textId="77777777" w:rsidR="00090121" w:rsidRDefault="00000000">
      <w:pPr>
        <w:pStyle w:val="Ttulo"/>
      </w:pPr>
      <w:r>
        <w:lastRenderedPageBreak/>
        <w:t>11. Análise SWOT</w:t>
      </w:r>
    </w:p>
    <w:p w14:paraId="62609519" w14:textId="77777777" w:rsidR="00090121" w:rsidRDefault="00000000">
      <w:r>
        <w:rPr>
          <w:i/>
          <w:color w:val="5F6B70"/>
          <w:sz w:val="22"/>
        </w:rPr>
        <w:t>Leitura estratégica para orientar prioridades.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90121" w14:paraId="47B039D5" w14:textId="77777777">
        <w:trPr>
          <w:jc w:val="center"/>
        </w:trPr>
        <w:tc>
          <w:tcPr>
            <w:tcW w:w="5112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4C310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Forças</w:t>
            </w:r>
          </w:p>
        </w:tc>
        <w:tc>
          <w:tcPr>
            <w:tcW w:w="5112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C14A1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Fraquezas</w:t>
            </w:r>
          </w:p>
        </w:tc>
      </w:tr>
      <w:tr w:rsidR="00090121" w14:paraId="76A94712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775F2" w14:textId="77777777" w:rsidR="00090121" w:rsidRDefault="00000000">
            <w:r>
              <w:rPr>
                <w:sz w:val="17"/>
              </w:rPr>
              <w:t>Conhecimento de locação por temporada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4AF64" w14:textId="77777777" w:rsidR="00090121" w:rsidRDefault="00000000">
            <w:r>
              <w:rPr>
                <w:sz w:val="17"/>
              </w:rPr>
              <w:t>Marca ainda em construção</w:t>
            </w:r>
          </w:p>
        </w:tc>
      </w:tr>
      <w:tr w:rsidR="00090121" w14:paraId="5777350D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88323" w14:textId="77777777" w:rsidR="00090121" w:rsidRDefault="00000000">
            <w:r>
              <w:rPr>
                <w:sz w:val="17"/>
              </w:rPr>
              <w:t>Experiência operacional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BAA75" w14:textId="77777777" w:rsidR="00090121" w:rsidRDefault="00000000">
            <w:r>
              <w:rPr>
                <w:sz w:val="17"/>
              </w:rPr>
              <w:t>Necessidade de ganhar escala</w:t>
            </w:r>
          </w:p>
        </w:tc>
      </w:tr>
      <w:tr w:rsidR="00090121" w14:paraId="13E78E8A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B18CE" w14:textId="77777777" w:rsidR="00090121" w:rsidRDefault="00000000">
            <w:r>
              <w:rPr>
                <w:sz w:val="17"/>
              </w:rPr>
              <w:t>Dados e histórico da carteira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34B96" w14:textId="77777777" w:rsidR="00090121" w:rsidRDefault="00000000">
            <w:r>
              <w:rPr>
                <w:sz w:val="17"/>
              </w:rPr>
              <w:t>Processos precisam acompanhar crescimento</w:t>
            </w:r>
          </w:p>
        </w:tc>
      </w:tr>
      <w:tr w:rsidR="00090121" w14:paraId="3CC87749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FDD4" w14:textId="77777777" w:rsidR="00090121" w:rsidRDefault="00000000">
            <w:r>
              <w:rPr>
                <w:sz w:val="17"/>
              </w:rPr>
              <w:t>Modelo orientado a performance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D829B" w14:textId="77777777" w:rsidR="00090121" w:rsidRDefault="00000000">
            <w:r>
              <w:rPr>
                <w:sz w:val="17"/>
              </w:rPr>
              <w:t>Dependência de plataformas de distribuição</w:t>
            </w:r>
          </w:p>
        </w:tc>
      </w:tr>
      <w:tr w:rsidR="00090121" w14:paraId="471E71D0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4F279" w14:textId="77777777" w:rsidR="00090121" w:rsidRDefault="00000000">
            <w:r>
              <w:rPr>
                <w:sz w:val="17"/>
              </w:rPr>
              <w:t>Estrela e visão de tecnologia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70CAE" w14:textId="77777777" w:rsidR="00090121" w:rsidRDefault="00000000">
            <w:r>
              <w:rPr>
                <w:sz w:val="17"/>
              </w:rPr>
              <w:t>Necessidade de transformar conhecimento em produto</w:t>
            </w:r>
          </w:p>
        </w:tc>
      </w:tr>
      <w:tr w:rsidR="00090121" w14:paraId="24FEA934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1031D" w14:textId="77777777" w:rsidR="00090121" w:rsidRDefault="00000000">
            <w:r>
              <w:rPr>
                <w:sz w:val="17"/>
              </w:rPr>
              <w:t>Capacidade de otimização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16579" w14:textId="77777777" w:rsidR="00090121" w:rsidRDefault="00000000">
            <w:r>
              <w:rPr>
                <w:sz w:val="17"/>
              </w:rPr>
              <w:t>Recursos precisam ser priorizados</w:t>
            </w:r>
          </w:p>
        </w:tc>
      </w:tr>
      <w:tr w:rsidR="00090121" w14:paraId="63FAF1DA" w14:textId="77777777">
        <w:trPr>
          <w:jc w:val="center"/>
        </w:trPr>
        <w:tc>
          <w:tcPr>
            <w:tcW w:w="5112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DE5FD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Oportunidades</w:t>
            </w:r>
          </w:p>
        </w:tc>
        <w:tc>
          <w:tcPr>
            <w:tcW w:w="5112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CFA4C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Ameaças</w:t>
            </w:r>
          </w:p>
        </w:tc>
      </w:tr>
      <w:tr w:rsidR="00090121" w14:paraId="772FA0C0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D1389" w14:textId="77777777" w:rsidR="00090121" w:rsidRDefault="00000000">
            <w:r>
              <w:rPr>
                <w:sz w:val="17"/>
              </w:rPr>
              <w:t>Profissionalização do proprietário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3325B" w14:textId="77777777" w:rsidR="00090121" w:rsidRDefault="00000000">
            <w:r>
              <w:rPr>
                <w:sz w:val="17"/>
              </w:rPr>
              <w:t>Gestores tradicionais</w:t>
            </w:r>
          </w:p>
        </w:tc>
      </w:tr>
      <w:tr w:rsidR="00090121" w14:paraId="2D9F7D8B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6E1D4" w14:textId="77777777" w:rsidR="00090121" w:rsidRDefault="00000000">
            <w:r>
              <w:rPr>
                <w:sz w:val="17"/>
              </w:rPr>
              <w:t>Investidores buscando renda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27A6D" w14:textId="77777777" w:rsidR="00090121" w:rsidRDefault="00000000">
            <w:r>
              <w:rPr>
                <w:sz w:val="17"/>
              </w:rPr>
              <w:t>Coanfitriões independentes</w:t>
            </w:r>
          </w:p>
        </w:tc>
      </w:tr>
      <w:tr w:rsidR="00090121" w14:paraId="1B39F83F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FFE15" w14:textId="77777777" w:rsidR="00090121" w:rsidRDefault="00000000">
            <w:r>
              <w:rPr>
                <w:sz w:val="17"/>
              </w:rPr>
              <w:t>Parcerias com incorporadoras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35B7F" w14:textId="77777777" w:rsidR="00090121" w:rsidRDefault="00000000">
            <w:r>
              <w:rPr>
                <w:sz w:val="17"/>
              </w:rPr>
              <w:t>Ferramentas de tecnologia</w:t>
            </w:r>
          </w:p>
        </w:tc>
      </w:tr>
      <w:tr w:rsidR="00090121" w14:paraId="388AA427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54BF3" w14:textId="77777777" w:rsidR="00090121" w:rsidRDefault="00000000">
            <w:r>
              <w:rPr>
                <w:sz w:val="17"/>
              </w:rPr>
              <w:t>Parcerias com condomínios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F728E" w14:textId="77777777" w:rsidR="00090121" w:rsidRDefault="00000000">
            <w:r>
              <w:rPr>
                <w:sz w:val="17"/>
              </w:rPr>
              <w:t>Mudanças em plataformas</w:t>
            </w:r>
          </w:p>
        </w:tc>
      </w:tr>
      <w:tr w:rsidR="00090121" w14:paraId="634BE988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83BAB" w14:textId="77777777" w:rsidR="00090121" w:rsidRDefault="00000000">
            <w:r>
              <w:rPr>
                <w:sz w:val="17"/>
              </w:rPr>
              <w:t>IA e automação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5DE3F" w14:textId="77777777" w:rsidR="00090121" w:rsidRDefault="00000000">
            <w:r>
              <w:rPr>
                <w:sz w:val="17"/>
              </w:rPr>
              <w:t>Restrições condominiais/regulatórias</w:t>
            </w:r>
          </w:p>
        </w:tc>
      </w:tr>
      <w:tr w:rsidR="00090121" w14:paraId="7F6A2BD7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AEDA8" w14:textId="77777777" w:rsidR="00090121" w:rsidRDefault="00000000">
            <w:r>
              <w:rPr>
                <w:sz w:val="17"/>
              </w:rPr>
              <w:t>Expansão geográfica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C2B69" w14:textId="77777777" w:rsidR="00090121" w:rsidRDefault="00000000">
            <w:r>
              <w:rPr>
                <w:sz w:val="17"/>
              </w:rPr>
              <w:t>Commoditização do serviço</w:t>
            </w:r>
          </w:p>
        </w:tc>
      </w:tr>
    </w:tbl>
    <w:p w14:paraId="2720C900" w14:textId="77777777" w:rsidR="00090121" w:rsidRDefault="00000000">
      <w:pPr>
        <w:pStyle w:val="Ttulo2"/>
      </w:pPr>
      <w:r>
        <w:t>Implicação estratégica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0121" w14:paraId="35FAEBC9" w14:textId="77777777">
        <w:trPr>
          <w:jc w:val="center"/>
        </w:trPr>
        <w:tc>
          <w:tcPr>
            <w:tcW w:w="10224" w:type="dxa"/>
            <w:shd w:val="clear" w:color="auto" w:fill="EAF2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FCBBC13" w14:textId="77777777" w:rsidR="00090121" w:rsidRDefault="00000000">
            <w:pPr>
              <w:jc w:val="center"/>
            </w:pPr>
            <w:r>
              <w:rPr>
                <w:b/>
                <w:color w:val="005070"/>
                <w:sz w:val="30"/>
              </w:rPr>
              <w:t>A Bnb não deve competir para ser a opção mais barata. Deve competir para ser a opção mais inteligente.</w:t>
            </w:r>
          </w:p>
        </w:tc>
      </w:tr>
    </w:tbl>
    <w:p w14:paraId="76345169" w14:textId="77777777" w:rsidR="00090121" w:rsidRDefault="00000000">
      <w:r>
        <w:br w:type="page"/>
      </w:r>
    </w:p>
    <w:p w14:paraId="50242FB7" w14:textId="77777777" w:rsidR="00090121" w:rsidRDefault="00000000">
      <w:pPr>
        <w:pStyle w:val="Ttulo"/>
      </w:pPr>
      <w:r>
        <w:lastRenderedPageBreak/>
        <w:t>12. Redes sociais</w:t>
      </w:r>
    </w:p>
    <w:p w14:paraId="17476204" w14:textId="77777777" w:rsidR="00090121" w:rsidRDefault="00000000">
      <w:r>
        <w:rPr>
          <w:i/>
          <w:color w:val="5F6B70"/>
          <w:sz w:val="22"/>
        </w:rPr>
        <w:t>Conteúdo como máquina de autoridade e aquisição.</w:t>
      </w:r>
    </w:p>
    <w:p w14:paraId="2887E176" w14:textId="77777777" w:rsidR="00090121" w:rsidRDefault="00000000">
      <w:pPr>
        <w:pStyle w:val="Ttulo1"/>
      </w:pPr>
      <w:r>
        <w:t>Objetivos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90121" w14:paraId="26142F25" w14:textId="77777777">
        <w:trPr>
          <w:jc w:val="center"/>
        </w:trPr>
        <w:tc>
          <w:tcPr>
            <w:tcW w:w="3408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13392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w="3408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461B8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w="3408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5CF72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Métrica de atenção</w:t>
            </w:r>
          </w:p>
        </w:tc>
      </w:tr>
      <w:tr w:rsidR="00090121" w14:paraId="4540001A" w14:textId="7777777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1530A" w14:textId="77777777" w:rsidR="00090121" w:rsidRDefault="00000000">
            <w:r>
              <w:rPr>
                <w:sz w:val="17"/>
              </w:rPr>
              <w:t>Autoridade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B941B" w14:textId="77777777" w:rsidR="00090121" w:rsidRDefault="00000000">
            <w:r>
              <w:rPr>
                <w:sz w:val="17"/>
              </w:rPr>
              <w:t>Provar conhecimento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D91D2" w14:textId="77777777" w:rsidR="00090121" w:rsidRDefault="00000000">
            <w:r>
              <w:rPr>
                <w:sz w:val="17"/>
              </w:rPr>
              <w:t>Alcance qualificado, salvamentos, compartilhamentos</w:t>
            </w:r>
          </w:p>
        </w:tc>
      </w:tr>
      <w:tr w:rsidR="00090121" w14:paraId="4C04CF70" w14:textId="7777777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0C4FB" w14:textId="77777777" w:rsidR="00090121" w:rsidRDefault="00000000">
            <w:r>
              <w:rPr>
                <w:sz w:val="17"/>
              </w:rPr>
              <w:t>Educação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19B5E" w14:textId="77777777" w:rsidR="00090121" w:rsidRDefault="00000000">
            <w:r>
              <w:rPr>
                <w:sz w:val="17"/>
              </w:rPr>
              <w:t>Criar consciência sobre problemas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211E2" w14:textId="77777777" w:rsidR="00090121" w:rsidRDefault="00000000">
            <w:r>
              <w:rPr>
                <w:sz w:val="17"/>
              </w:rPr>
              <w:t>Engajamento e retenção</w:t>
            </w:r>
          </w:p>
        </w:tc>
      </w:tr>
      <w:tr w:rsidR="00090121" w14:paraId="68C47B4A" w14:textId="7777777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6C856" w14:textId="77777777" w:rsidR="00090121" w:rsidRDefault="00000000">
            <w:r>
              <w:rPr>
                <w:sz w:val="17"/>
              </w:rPr>
              <w:t>Demanda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0847B" w14:textId="77777777" w:rsidR="00090121" w:rsidRDefault="00000000">
            <w:r>
              <w:rPr>
                <w:sz w:val="17"/>
              </w:rPr>
              <w:t>Gerar interessados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71243" w14:textId="77777777" w:rsidR="00090121" w:rsidRDefault="00000000">
            <w:r>
              <w:rPr>
                <w:sz w:val="17"/>
              </w:rPr>
              <w:t>Leads e diagnósticos</w:t>
            </w:r>
          </w:p>
        </w:tc>
      </w:tr>
      <w:tr w:rsidR="00090121" w14:paraId="6C529E3B" w14:textId="7777777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AB5E6" w14:textId="77777777" w:rsidR="00090121" w:rsidRDefault="00000000">
            <w:r>
              <w:rPr>
                <w:sz w:val="17"/>
              </w:rPr>
              <w:t>Prova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1279A" w14:textId="77777777" w:rsidR="00090121" w:rsidRDefault="00000000">
            <w:r>
              <w:rPr>
                <w:sz w:val="17"/>
              </w:rPr>
              <w:t>Reduzir risco percebido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8F9C3" w14:textId="77777777" w:rsidR="00090121" w:rsidRDefault="00000000">
            <w:r>
              <w:rPr>
                <w:sz w:val="17"/>
              </w:rPr>
              <w:t>Cases, depoimentos, resultados</w:t>
            </w:r>
          </w:p>
        </w:tc>
      </w:tr>
      <w:tr w:rsidR="00090121" w14:paraId="1A6FB9B7" w14:textId="77777777">
        <w:trPr>
          <w:jc w:val="center"/>
        </w:trPr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D28F5" w14:textId="77777777" w:rsidR="00090121" w:rsidRDefault="00000000">
            <w:r>
              <w:rPr>
                <w:sz w:val="17"/>
              </w:rPr>
              <w:t>Conversão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90BA8" w14:textId="77777777" w:rsidR="00090121" w:rsidRDefault="00000000">
            <w:r>
              <w:rPr>
                <w:sz w:val="17"/>
              </w:rPr>
              <w:t>Levar à conversa</w:t>
            </w:r>
          </w:p>
        </w:tc>
        <w:tc>
          <w:tcPr>
            <w:tcW w:w="34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0FEE7" w14:textId="77777777" w:rsidR="00090121" w:rsidRDefault="00000000">
            <w:r>
              <w:rPr>
                <w:sz w:val="17"/>
              </w:rPr>
              <w:t>WhatsApp, formulário, reuniões</w:t>
            </w:r>
          </w:p>
        </w:tc>
      </w:tr>
    </w:tbl>
    <w:p w14:paraId="4B345422" w14:textId="77777777" w:rsidR="00090121" w:rsidRDefault="00000000">
      <w:pPr>
        <w:pStyle w:val="Ttulo2"/>
      </w:pPr>
      <w:r>
        <w:t>Cinco pilares de conteúdo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90121" w14:paraId="0E39DA29" w14:textId="77777777">
        <w:trPr>
          <w:jc w:val="center"/>
        </w:trPr>
        <w:tc>
          <w:tcPr>
            <w:tcW w:w="5112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C6E19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Pilar</w:t>
            </w:r>
          </w:p>
        </w:tc>
        <w:tc>
          <w:tcPr>
            <w:tcW w:w="5112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89570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Exemplos</w:t>
            </w:r>
          </w:p>
        </w:tc>
      </w:tr>
      <w:tr w:rsidR="00090121" w14:paraId="0CA18C5E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2FCBB" w14:textId="77777777" w:rsidR="00090121" w:rsidRDefault="00000000">
            <w:r>
              <w:rPr>
                <w:sz w:val="17"/>
              </w:rPr>
              <w:t>DINHEIRO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687B9" w14:textId="77777777" w:rsidR="00090121" w:rsidRDefault="00000000">
            <w:r>
              <w:rPr>
                <w:sz w:val="17"/>
              </w:rPr>
              <w:t>Quanto um studio pode render? O que reduz sua receita?</w:t>
            </w:r>
          </w:p>
        </w:tc>
      </w:tr>
      <w:tr w:rsidR="00090121" w14:paraId="2258C1FC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2A28E" w14:textId="77777777" w:rsidR="00090121" w:rsidRDefault="00000000">
            <w:r>
              <w:rPr>
                <w:sz w:val="17"/>
              </w:rPr>
              <w:t>INTELIGÊNCIA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2E21A" w14:textId="77777777" w:rsidR="00090121" w:rsidRDefault="00000000">
            <w:r>
              <w:rPr>
                <w:sz w:val="17"/>
              </w:rPr>
              <w:t>O que os dados do Airbnb estão dizendo?</w:t>
            </w:r>
          </w:p>
        </w:tc>
      </w:tr>
      <w:tr w:rsidR="00090121" w14:paraId="6D2012F7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69F69" w14:textId="77777777" w:rsidR="00090121" w:rsidRDefault="00000000">
            <w:r>
              <w:rPr>
                <w:sz w:val="17"/>
              </w:rPr>
              <w:t>PERFORMANCE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E6831" w14:textId="77777777" w:rsidR="00090121" w:rsidRDefault="00000000">
            <w:r>
              <w:rPr>
                <w:sz w:val="17"/>
              </w:rPr>
              <w:t>Antes/depois de anúncio, preço, capa e conversão.</w:t>
            </w:r>
          </w:p>
        </w:tc>
      </w:tr>
      <w:tr w:rsidR="00090121" w14:paraId="2E0C6A1A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46E9E" w14:textId="77777777" w:rsidR="00090121" w:rsidRDefault="00000000">
            <w:r>
              <w:rPr>
                <w:sz w:val="17"/>
              </w:rPr>
              <w:t>EDUCAÇÃO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451A1" w14:textId="77777777" w:rsidR="00090121" w:rsidRDefault="00000000">
            <w:r>
              <w:rPr>
                <w:sz w:val="17"/>
              </w:rPr>
              <w:t>Erros de proprietários, calendário, descontos, fotos, avaliações.</w:t>
            </w:r>
          </w:p>
        </w:tc>
      </w:tr>
      <w:tr w:rsidR="00090121" w14:paraId="3FD9742D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F4568" w14:textId="77777777" w:rsidR="00090121" w:rsidRDefault="00000000">
            <w:r>
              <w:rPr>
                <w:sz w:val="17"/>
              </w:rPr>
              <w:t>PROVA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67814" w14:textId="77777777" w:rsidR="00090121" w:rsidRDefault="00000000">
            <w:r>
              <w:rPr>
                <w:sz w:val="17"/>
              </w:rPr>
              <w:t>Cases reais, evolução de faturamento, ocupação, RevPAR e depoimentos.</w:t>
            </w:r>
          </w:p>
        </w:tc>
      </w:tr>
    </w:tbl>
    <w:p w14:paraId="144AC52E" w14:textId="77777777" w:rsidR="00090121" w:rsidRDefault="00000000">
      <w:pPr>
        <w:pStyle w:val="Ttulo2"/>
      </w:pPr>
      <w:r>
        <w:t>CTA proprietário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0121" w14:paraId="7A436170" w14:textId="77777777">
        <w:trPr>
          <w:jc w:val="center"/>
        </w:trPr>
        <w:tc>
          <w:tcPr>
            <w:tcW w:w="10224" w:type="dxa"/>
            <w:shd w:val="clear" w:color="auto" w:fill="EAF2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37B3F98" w14:textId="77777777" w:rsidR="00090121" w:rsidRDefault="00000000">
            <w:pPr>
              <w:jc w:val="center"/>
            </w:pPr>
            <w:r>
              <w:rPr>
                <w:b/>
                <w:color w:val="005070"/>
                <w:sz w:val="30"/>
              </w:rPr>
              <w:t>Descubra quanto seu imóvel pode render.</w:t>
            </w:r>
          </w:p>
        </w:tc>
      </w:tr>
    </w:tbl>
    <w:p w14:paraId="05FE00E0" w14:textId="77777777" w:rsidR="00090121" w:rsidRDefault="00000000">
      <w:pPr>
        <w:spacing w:after="140"/>
      </w:pPr>
      <w:r>
        <w:t>Esse CTA conecta conteúdo, geração de lead e o projeto de estimativa de rendimento da Bnb. A comunicação deve vender a próxima conversa, não entregar gratuitamente toda a consultoria.</w:t>
      </w:r>
    </w:p>
    <w:p w14:paraId="7C743629" w14:textId="77777777" w:rsidR="00090121" w:rsidRDefault="00000000">
      <w:r>
        <w:br w:type="page"/>
      </w:r>
    </w:p>
    <w:p w14:paraId="114ECA38" w14:textId="77777777" w:rsidR="00090121" w:rsidRDefault="00000000">
      <w:pPr>
        <w:pStyle w:val="Ttulo"/>
      </w:pPr>
      <w:r>
        <w:lastRenderedPageBreak/>
        <w:t>13. Personalidade e tom de voz</w:t>
      </w:r>
    </w:p>
    <w:p w14:paraId="16B07B9F" w14:textId="77777777" w:rsidR="00090121" w:rsidRDefault="00000000">
      <w:r>
        <w:rPr>
          <w:i/>
          <w:color w:val="5F6B70"/>
          <w:sz w:val="22"/>
        </w:rPr>
        <w:t>Como a Bnb fala é parte do produto.</w:t>
      </w:r>
    </w:p>
    <w:p w14:paraId="0B833BDC" w14:textId="77777777" w:rsidR="00090121" w:rsidRDefault="00000000">
      <w:pPr>
        <w:pStyle w:val="Ttulo1"/>
      </w:pPr>
      <w:r>
        <w:t>Personalidade</w:t>
      </w:r>
    </w:p>
    <w:p w14:paraId="449C2A22" w14:textId="77777777" w:rsidR="00090121" w:rsidRDefault="00000000">
      <w:pPr>
        <w:pStyle w:val="Commarcadores"/>
        <w:spacing w:after="60"/>
      </w:pPr>
      <w:r>
        <w:t>Inteligente, sem ser arrogante.</w:t>
      </w:r>
    </w:p>
    <w:p w14:paraId="36093192" w14:textId="77777777" w:rsidR="00090121" w:rsidRDefault="00000000">
      <w:pPr>
        <w:pStyle w:val="Commarcadores"/>
        <w:spacing w:after="60"/>
      </w:pPr>
      <w:r>
        <w:t>Especialista, sem ser complicada.</w:t>
      </w:r>
    </w:p>
    <w:p w14:paraId="19BF7200" w14:textId="77777777" w:rsidR="00090121" w:rsidRDefault="00000000">
      <w:pPr>
        <w:pStyle w:val="Commarcadores"/>
        <w:spacing w:after="60"/>
      </w:pPr>
      <w:r>
        <w:t>Próxima, sem ser informal demais.</w:t>
      </w:r>
    </w:p>
    <w:p w14:paraId="60853A2C" w14:textId="77777777" w:rsidR="00090121" w:rsidRDefault="00000000">
      <w:pPr>
        <w:pStyle w:val="Commarcadores"/>
        <w:spacing w:after="60"/>
      </w:pPr>
      <w:r>
        <w:t>Orientada a resultado, sem prometer milagres.</w:t>
      </w:r>
    </w:p>
    <w:p w14:paraId="72159175" w14:textId="77777777" w:rsidR="00090121" w:rsidRDefault="00000000">
      <w:pPr>
        <w:pStyle w:val="Commarcadores"/>
        <w:spacing w:after="60"/>
      </w:pPr>
      <w:r>
        <w:t>Tecnológica, sem ser fria.</w:t>
      </w:r>
    </w:p>
    <w:p w14:paraId="407A2FCA" w14:textId="77777777" w:rsidR="00090121" w:rsidRDefault="00000000">
      <w:pPr>
        <w:pStyle w:val="Commarcadores"/>
        <w:spacing w:after="60"/>
      </w:pPr>
      <w:r>
        <w:t>Confiante, sem ser agressiva.</w:t>
      </w:r>
    </w:p>
    <w:p w14:paraId="2A881CA5" w14:textId="77777777" w:rsidR="00090121" w:rsidRDefault="00000000">
      <w:pPr>
        <w:pStyle w:val="Ttulo2"/>
      </w:pPr>
      <w:r>
        <w:t>Falamos assim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90121" w14:paraId="6D338450" w14:textId="77777777">
        <w:trPr>
          <w:jc w:val="center"/>
        </w:trPr>
        <w:tc>
          <w:tcPr>
            <w:tcW w:w="5112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FABA0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Evitar</w:t>
            </w:r>
          </w:p>
        </w:tc>
        <w:tc>
          <w:tcPr>
            <w:tcW w:w="5112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7F01E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Preferir</w:t>
            </w:r>
          </w:p>
        </w:tc>
      </w:tr>
      <w:tr w:rsidR="00090121" w14:paraId="0835F347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7F3F6" w14:textId="77777777" w:rsidR="00090121" w:rsidRDefault="00000000">
            <w:r>
              <w:rPr>
                <w:sz w:val="17"/>
              </w:rPr>
              <w:t>“Garantimos que você vai ganhar X.”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70ACB" w14:textId="77777777" w:rsidR="00090121" w:rsidRDefault="00000000">
            <w:r>
              <w:rPr>
                <w:sz w:val="17"/>
              </w:rPr>
              <w:t>“Estimamos o potencial e trabalhamos para maximizar a performance.”</w:t>
            </w:r>
          </w:p>
        </w:tc>
      </w:tr>
      <w:tr w:rsidR="00090121" w14:paraId="75913B0D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2A311" w14:textId="77777777" w:rsidR="00090121" w:rsidRDefault="00000000">
            <w:r>
              <w:rPr>
                <w:sz w:val="17"/>
              </w:rPr>
              <w:t>“Seu Airbnb está ruim.”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68675" w14:textId="77777777" w:rsidR="00090121" w:rsidRDefault="00000000">
            <w:r>
              <w:rPr>
                <w:sz w:val="17"/>
              </w:rPr>
              <w:t>“Identificamos oportunidades para melhorar a conversão.”</w:t>
            </w:r>
          </w:p>
        </w:tc>
      </w:tr>
      <w:tr w:rsidR="00090121" w14:paraId="55832AA8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34800" w14:textId="77777777" w:rsidR="00090121" w:rsidRDefault="00000000">
            <w:r>
              <w:rPr>
                <w:sz w:val="17"/>
              </w:rPr>
              <w:t>“Somos os melhores.”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DFF98" w14:textId="77777777" w:rsidR="00090121" w:rsidRDefault="00000000">
            <w:r>
              <w:rPr>
                <w:sz w:val="17"/>
              </w:rPr>
              <w:t>“Nosso método combina gestão, dados e tecnologia.”</w:t>
            </w:r>
          </w:p>
        </w:tc>
      </w:tr>
      <w:tr w:rsidR="00090121" w14:paraId="7D381327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850F7" w14:textId="77777777" w:rsidR="00090121" w:rsidRDefault="00000000">
            <w:r>
              <w:rPr>
                <w:sz w:val="17"/>
              </w:rPr>
              <w:t>Jargão sem explicação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6D6B7" w14:textId="77777777" w:rsidR="00090121" w:rsidRDefault="00000000">
            <w:r>
              <w:rPr>
                <w:sz w:val="17"/>
              </w:rPr>
              <w:t>Dados traduzidos em decisão</w:t>
            </w:r>
          </w:p>
        </w:tc>
      </w:tr>
      <w:tr w:rsidR="00090121" w14:paraId="6E8AB32F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3B5ED" w14:textId="77777777" w:rsidR="00090121" w:rsidRDefault="00000000">
            <w:r>
              <w:rPr>
                <w:sz w:val="17"/>
              </w:rPr>
              <w:t>Promessas genéricas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7418E" w14:textId="77777777" w:rsidR="00090121" w:rsidRDefault="00000000">
            <w:r>
              <w:rPr>
                <w:sz w:val="17"/>
              </w:rPr>
              <w:t>Cases, números e evidências</w:t>
            </w:r>
          </w:p>
        </w:tc>
      </w:tr>
    </w:tbl>
    <w:p w14:paraId="5A0900AB" w14:textId="77777777" w:rsidR="00090121" w:rsidRDefault="00000000">
      <w:pPr>
        <w:pStyle w:val="Ttulo2"/>
      </w:pPr>
      <w:r>
        <w:t>Vocabulário proprietário</w:t>
      </w:r>
    </w:p>
    <w:p w14:paraId="266B7DDC" w14:textId="77777777" w:rsidR="00090121" w:rsidRDefault="00000000">
      <w:pPr>
        <w:spacing w:after="140"/>
      </w:pPr>
      <w:r>
        <w:t>Performance • potencial de renda • inteligência • gestão profissional • dados • estratégia • ocupação • diária • RevPAR • conversão • otimização • experiência • transparência.</w:t>
      </w:r>
    </w:p>
    <w:p w14:paraId="04C81D51" w14:textId="77777777" w:rsidR="00090121" w:rsidRDefault="00000000">
      <w:r>
        <w:br w:type="page"/>
      </w:r>
    </w:p>
    <w:p w14:paraId="0C196F57" w14:textId="77777777" w:rsidR="00090121" w:rsidRDefault="00000000">
      <w:pPr>
        <w:pStyle w:val="Ttulo"/>
      </w:pPr>
      <w:r>
        <w:lastRenderedPageBreak/>
        <w:t>14. Identidade visual</w:t>
      </w:r>
    </w:p>
    <w:p w14:paraId="46D117F3" w14:textId="77777777" w:rsidR="00090121" w:rsidRDefault="00000000">
      <w:r>
        <w:rPr>
          <w:i/>
          <w:color w:val="5F6B70"/>
          <w:sz w:val="22"/>
        </w:rPr>
        <w:t>Diretrizes baseadas na marca enviada.</w:t>
      </w:r>
    </w:p>
    <w:p w14:paraId="5E9099B8" w14:textId="77777777" w:rsidR="00090121" w:rsidRDefault="00000000">
      <w:pPr>
        <w:pStyle w:val="Ttulo1"/>
      </w:pPr>
      <w:r>
        <w:t>Logo</w:t>
      </w:r>
    </w:p>
    <w:p w14:paraId="6C661CE1" w14:textId="77777777" w:rsidR="00090121" w:rsidRDefault="00000000">
      <w:pPr>
        <w:jc w:val="center"/>
      </w:pPr>
      <w:r>
        <w:rPr>
          <w:noProof/>
        </w:rPr>
        <w:drawing>
          <wp:inline distT="0" distB="0" distL="0" distR="0" wp14:anchorId="104BE8D7" wp14:editId="4B3046EA">
            <wp:extent cx="2468880" cy="2468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04386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D94E" w14:textId="77777777" w:rsidR="00090121" w:rsidRDefault="00000000">
      <w:pPr>
        <w:pStyle w:val="Ttulo2"/>
      </w:pPr>
      <w:r>
        <w:t>Leitura da marca</w:t>
      </w:r>
    </w:p>
    <w:p w14:paraId="4B9338A9" w14:textId="77777777" w:rsidR="00090121" w:rsidRDefault="00000000">
      <w:pPr>
        <w:spacing w:after="140"/>
      </w:pPr>
      <w:r>
        <w:t>O símbolo de casa comunica diretamente o universo imobiliário e de hospedagem. O ponto interno funciona como elemento de foco e presença. O lettering em azul transmite confiança, estabilidade e tecnologia.</w:t>
      </w:r>
    </w:p>
    <w:p w14:paraId="69F1957E" w14:textId="77777777" w:rsidR="00090121" w:rsidRDefault="00000000">
      <w:pPr>
        <w:pStyle w:val="Ttulo2"/>
      </w:pPr>
      <w:r>
        <w:t>Paleta de referência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90121" w14:paraId="041FB1ED" w14:textId="77777777">
        <w:trPr>
          <w:jc w:val="center"/>
        </w:trPr>
        <w:tc>
          <w:tcPr>
            <w:tcW w:w="5112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0E467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Cor</w:t>
            </w:r>
          </w:p>
        </w:tc>
        <w:tc>
          <w:tcPr>
            <w:tcW w:w="5112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73741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Uso recomendado</w:t>
            </w:r>
          </w:p>
        </w:tc>
      </w:tr>
      <w:tr w:rsidR="00090121" w14:paraId="24054D08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9877F" w14:textId="77777777" w:rsidR="00090121" w:rsidRDefault="00000000">
            <w:r>
              <w:rPr>
                <w:sz w:val="17"/>
              </w:rPr>
              <w:t>Azul Bnb — #005070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FE808" w14:textId="77777777" w:rsidR="00090121" w:rsidRDefault="00000000">
            <w:r>
              <w:rPr>
                <w:sz w:val="17"/>
              </w:rPr>
              <w:t>Marca, títulos, elementos de confiança e destaque.</w:t>
            </w:r>
          </w:p>
        </w:tc>
      </w:tr>
      <w:tr w:rsidR="00090121" w14:paraId="2E35D699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8E260" w14:textId="77777777" w:rsidR="00090121" w:rsidRDefault="00000000">
            <w:r>
              <w:rPr>
                <w:sz w:val="17"/>
              </w:rPr>
              <w:t>Azul secundário — #0B6A86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17F1A" w14:textId="77777777" w:rsidR="00090121" w:rsidRDefault="00000000">
            <w:r>
              <w:rPr>
                <w:sz w:val="17"/>
              </w:rPr>
              <w:t>Chamadas, links, gráficos e apoio visual.</w:t>
            </w:r>
          </w:p>
        </w:tc>
      </w:tr>
      <w:tr w:rsidR="00090121" w14:paraId="41ADCF65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6705D" w14:textId="77777777" w:rsidR="00090121" w:rsidRDefault="00000000">
            <w:r>
              <w:rPr>
                <w:sz w:val="17"/>
              </w:rPr>
              <w:t>Azul claro — #EAF2F5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1963E" w14:textId="77777777" w:rsidR="00090121" w:rsidRDefault="00000000">
            <w:r>
              <w:rPr>
                <w:sz w:val="17"/>
              </w:rPr>
              <w:t>Fundos, cards, áreas de informação.</w:t>
            </w:r>
          </w:p>
        </w:tc>
      </w:tr>
      <w:tr w:rsidR="00090121" w14:paraId="32395948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A2DBB" w14:textId="77777777" w:rsidR="00090121" w:rsidRDefault="00000000">
            <w:r>
              <w:rPr>
                <w:sz w:val="17"/>
              </w:rPr>
              <w:t>Cinza — #5F6B70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9492E" w14:textId="77777777" w:rsidR="00090121" w:rsidRDefault="00000000">
            <w:r>
              <w:rPr>
                <w:sz w:val="17"/>
              </w:rPr>
              <w:t>Texto secundário e informações auxiliares.</w:t>
            </w:r>
          </w:p>
        </w:tc>
      </w:tr>
      <w:tr w:rsidR="00090121" w14:paraId="0201FA0D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2E477" w14:textId="77777777" w:rsidR="00090121" w:rsidRDefault="00000000">
            <w:r>
              <w:rPr>
                <w:sz w:val="17"/>
              </w:rPr>
              <w:t>Branco — #FFFFFF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383BF" w14:textId="77777777" w:rsidR="00090121" w:rsidRDefault="00000000">
            <w:r>
              <w:rPr>
                <w:sz w:val="17"/>
              </w:rPr>
              <w:t>Respiro, contraste e base.</w:t>
            </w:r>
          </w:p>
        </w:tc>
      </w:tr>
    </w:tbl>
    <w:p w14:paraId="20E27906" w14:textId="77777777" w:rsidR="00090121" w:rsidRDefault="00000000">
      <w:pPr>
        <w:pStyle w:val="Ttulo2"/>
      </w:pPr>
      <w:r>
        <w:t>Direção fotográfica</w:t>
      </w:r>
    </w:p>
    <w:p w14:paraId="2B49ACC8" w14:textId="77777777" w:rsidR="00090121" w:rsidRDefault="00000000">
      <w:pPr>
        <w:pStyle w:val="Commarcadores"/>
        <w:spacing w:after="60"/>
      </w:pPr>
      <w:r>
        <w:t>Priorizar fotografia real dos imóveis, sem inventar móveis ou elementos.</w:t>
      </w:r>
    </w:p>
    <w:p w14:paraId="447637B8" w14:textId="77777777" w:rsidR="00090121" w:rsidRDefault="00000000">
      <w:pPr>
        <w:pStyle w:val="Commarcadores"/>
        <w:spacing w:after="60"/>
      </w:pPr>
      <w:r>
        <w:t>Mostrar atributos que vendem: vista, churrasqueira, piscina, localização, luz natural e detalhes.</w:t>
      </w:r>
    </w:p>
    <w:p w14:paraId="06445721" w14:textId="77777777" w:rsidR="00090121" w:rsidRDefault="00000000">
      <w:pPr>
        <w:pStyle w:val="Commarcadores"/>
        <w:spacing w:after="60"/>
      </w:pPr>
      <w:r>
        <w:t>Preferir imagens que contam uma experiência, não apenas uma planta física.</w:t>
      </w:r>
    </w:p>
    <w:p w14:paraId="06CF32D5" w14:textId="77777777" w:rsidR="00090121" w:rsidRDefault="00000000">
      <w:pPr>
        <w:pStyle w:val="Commarcadores"/>
        <w:spacing w:after="60"/>
      </w:pPr>
      <w:r>
        <w:t>Evitar excesso de filtros e imagens genéricas de banco.</w:t>
      </w:r>
    </w:p>
    <w:p w14:paraId="55DDBE70" w14:textId="77777777" w:rsidR="00090121" w:rsidRDefault="00000000">
      <w:pPr>
        <w:pStyle w:val="Commarcadores"/>
        <w:spacing w:after="60"/>
      </w:pPr>
      <w:r>
        <w:t>A primeira foto deve comunicar o principal diferencial em poucos segundos.</w:t>
      </w:r>
    </w:p>
    <w:p w14:paraId="36DFBD35" w14:textId="77777777" w:rsidR="00090121" w:rsidRDefault="00000000">
      <w:r>
        <w:br w:type="page"/>
      </w:r>
    </w:p>
    <w:p w14:paraId="406A7105" w14:textId="77777777" w:rsidR="00090121" w:rsidRDefault="00000000">
      <w:pPr>
        <w:pStyle w:val="Ttulo"/>
      </w:pPr>
      <w:r>
        <w:lastRenderedPageBreak/>
        <w:t>15. Jornada do proprietário</w:t>
      </w:r>
    </w:p>
    <w:p w14:paraId="4E7EB3B1" w14:textId="77777777" w:rsidR="00090121" w:rsidRDefault="00000000">
      <w:r>
        <w:rPr>
          <w:i/>
          <w:color w:val="5F6B70"/>
          <w:sz w:val="22"/>
        </w:rPr>
        <w:t>Do primeiro contato à performance.</w:t>
      </w:r>
    </w:p>
    <w:p w14:paraId="6DC07633" w14:textId="77777777" w:rsidR="00090121" w:rsidRDefault="00000000">
      <w:pPr>
        <w:pStyle w:val="Ttulo1"/>
      </w:pPr>
      <w:r>
        <w:t>Onboarding Bnb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90121" w14:paraId="151D37EF" w14:textId="77777777">
        <w:trPr>
          <w:jc w:val="center"/>
        </w:trPr>
        <w:tc>
          <w:tcPr>
            <w:tcW w:w="5112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367C2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5112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0403D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</w:tr>
      <w:tr w:rsidR="00090121" w14:paraId="270A112E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78226" w14:textId="77777777" w:rsidR="00090121" w:rsidRDefault="00000000">
            <w:r>
              <w:rPr>
                <w:sz w:val="17"/>
              </w:rPr>
              <w:t>1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8B9BB" w14:textId="77777777" w:rsidR="00090121" w:rsidRDefault="00000000">
            <w:r>
              <w:rPr>
                <w:sz w:val="17"/>
              </w:rPr>
              <w:t>Solicitação dos dados</w:t>
            </w:r>
          </w:p>
        </w:tc>
      </w:tr>
      <w:tr w:rsidR="00090121" w14:paraId="427D49BC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C7CF" w14:textId="77777777" w:rsidR="00090121" w:rsidRDefault="00000000">
            <w:r>
              <w:rPr>
                <w:sz w:val="17"/>
              </w:rPr>
              <w:t>2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B2F96" w14:textId="77777777" w:rsidR="00090121" w:rsidRDefault="00000000">
            <w:r>
              <w:rPr>
                <w:sz w:val="17"/>
              </w:rPr>
              <w:t>Elaboração do contrato</w:t>
            </w:r>
          </w:p>
        </w:tc>
      </w:tr>
      <w:tr w:rsidR="00090121" w14:paraId="2BA9E82B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28CA2" w14:textId="77777777" w:rsidR="00090121" w:rsidRDefault="00000000">
            <w:r>
              <w:rPr>
                <w:sz w:val="17"/>
              </w:rPr>
              <w:t>3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A0CCD" w14:textId="77777777" w:rsidR="00090121" w:rsidRDefault="00000000">
            <w:r>
              <w:rPr>
                <w:sz w:val="17"/>
              </w:rPr>
              <w:t>Contrato assinado</w:t>
            </w:r>
          </w:p>
        </w:tc>
      </w:tr>
      <w:tr w:rsidR="00090121" w14:paraId="102BB28A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C8F57" w14:textId="77777777" w:rsidR="00090121" w:rsidRDefault="00000000">
            <w:r>
              <w:rPr>
                <w:sz w:val="17"/>
              </w:rPr>
              <w:t>4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3CEA8" w14:textId="77777777" w:rsidR="00090121" w:rsidRDefault="00000000">
            <w:r>
              <w:rPr>
                <w:sz w:val="17"/>
              </w:rPr>
              <w:t>Inclusão do coanfitrião e cadastramento da cota</w:t>
            </w:r>
          </w:p>
        </w:tc>
      </w:tr>
      <w:tr w:rsidR="00090121" w14:paraId="23F6C165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D11C0" w14:textId="77777777" w:rsidR="00090121" w:rsidRDefault="00000000">
            <w:r>
              <w:rPr>
                <w:sz w:val="17"/>
              </w:rPr>
              <w:t>5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E6BE" w14:textId="77777777" w:rsidR="00090121" w:rsidRDefault="00000000">
            <w:r>
              <w:rPr>
                <w:sz w:val="17"/>
              </w:rPr>
              <w:t>Análise do anúncio</w:t>
            </w:r>
          </w:p>
        </w:tc>
      </w:tr>
      <w:tr w:rsidR="00090121" w14:paraId="329FB2C1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60646" w14:textId="77777777" w:rsidR="00090121" w:rsidRDefault="00000000">
            <w:r>
              <w:rPr>
                <w:sz w:val="17"/>
              </w:rPr>
              <w:t>6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B8952" w14:textId="77777777" w:rsidR="00090121" w:rsidRDefault="00000000">
            <w:r>
              <w:rPr>
                <w:sz w:val="17"/>
              </w:rPr>
              <w:t>Aplicação do questionário</w:t>
            </w:r>
          </w:p>
        </w:tc>
      </w:tr>
      <w:tr w:rsidR="00090121" w14:paraId="4821891B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97726" w14:textId="77777777" w:rsidR="00090121" w:rsidRDefault="00000000">
            <w:r>
              <w:rPr>
                <w:sz w:val="17"/>
              </w:rPr>
              <w:t>7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CB467" w14:textId="77777777" w:rsidR="00090121" w:rsidRDefault="00000000">
            <w:r>
              <w:rPr>
                <w:sz w:val="17"/>
              </w:rPr>
              <w:t>Criação/otimização do anúncio</w:t>
            </w:r>
          </w:p>
        </w:tc>
      </w:tr>
      <w:tr w:rsidR="00090121" w14:paraId="7C40941E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59D0C" w14:textId="77777777" w:rsidR="00090121" w:rsidRDefault="00000000">
            <w:r>
              <w:rPr>
                <w:sz w:val="17"/>
              </w:rPr>
              <w:t>8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6BB6A" w14:textId="77777777" w:rsidR="00090121" w:rsidRDefault="00000000">
            <w:r>
              <w:rPr>
                <w:sz w:val="17"/>
              </w:rPr>
              <w:t>Guia da Casa</w:t>
            </w:r>
          </w:p>
        </w:tc>
      </w:tr>
      <w:tr w:rsidR="00090121" w14:paraId="313FFD7B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F2F18" w14:textId="77777777" w:rsidR="00090121" w:rsidRDefault="00000000">
            <w:r>
              <w:rPr>
                <w:sz w:val="17"/>
              </w:rPr>
              <w:t>9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E90A6" w14:textId="77777777" w:rsidR="00090121" w:rsidRDefault="00000000">
            <w:r>
              <w:rPr>
                <w:sz w:val="17"/>
              </w:rPr>
              <w:t>Precificação</w:t>
            </w:r>
          </w:p>
        </w:tc>
      </w:tr>
      <w:tr w:rsidR="00090121" w14:paraId="3F78640E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C34F7" w14:textId="77777777" w:rsidR="00090121" w:rsidRDefault="00000000">
            <w:r>
              <w:rPr>
                <w:sz w:val="17"/>
              </w:rPr>
              <w:t>10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8ED67" w14:textId="77777777" w:rsidR="00090121" w:rsidRDefault="00000000">
            <w:r>
              <w:rPr>
                <w:sz w:val="17"/>
              </w:rPr>
              <w:t>Envio da análise ao proprietário</w:t>
            </w:r>
          </w:p>
        </w:tc>
      </w:tr>
      <w:tr w:rsidR="00090121" w14:paraId="03D83BC2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34C8C" w14:textId="77777777" w:rsidR="00090121" w:rsidRDefault="00000000">
            <w:r>
              <w:rPr>
                <w:sz w:val="17"/>
              </w:rPr>
              <w:t>11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C5A11" w14:textId="77777777" w:rsidR="00090121" w:rsidRDefault="00000000">
            <w:r>
              <w:rPr>
                <w:sz w:val="17"/>
              </w:rPr>
              <w:t>Ajustes</w:t>
            </w:r>
          </w:p>
        </w:tc>
      </w:tr>
      <w:tr w:rsidR="00090121" w14:paraId="5CA64465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94570" w14:textId="77777777" w:rsidR="00090121" w:rsidRDefault="00000000">
            <w:r>
              <w:rPr>
                <w:sz w:val="17"/>
              </w:rPr>
              <w:t>12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9A9DC" w14:textId="77777777" w:rsidR="00090121" w:rsidRDefault="00000000">
            <w:r>
              <w:rPr>
                <w:sz w:val="17"/>
              </w:rPr>
              <w:t>Anúncio revisado e publicado</w:t>
            </w:r>
          </w:p>
        </w:tc>
      </w:tr>
    </w:tbl>
    <w:p w14:paraId="719AD0F9" w14:textId="77777777" w:rsidR="00090121" w:rsidRDefault="00000000">
      <w:pPr>
        <w:pStyle w:val="Ttulo2"/>
      </w:pPr>
      <w:r>
        <w:t>SLA estratégico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0121" w14:paraId="1F2EAA64" w14:textId="77777777">
        <w:trPr>
          <w:jc w:val="center"/>
        </w:trPr>
        <w:tc>
          <w:tcPr>
            <w:tcW w:w="10224" w:type="dxa"/>
            <w:shd w:val="clear" w:color="auto" w:fill="EAF2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B4FCB14" w14:textId="77777777" w:rsidR="00090121" w:rsidRDefault="00000000">
            <w:pPr>
              <w:jc w:val="center"/>
            </w:pPr>
            <w:r>
              <w:rPr>
                <w:b/>
                <w:color w:val="005070"/>
                <w:sz w:val="30"/>
              </w:rPr>
              <w:t>5 dias após o recebimento das respostas do questionário.</w:t>
            </w:r>
          </w:p>
        </w:tc>
      </w:tr>
    </w:tbl>
    <w:p w14:paraId="5C4B75EC" w14:textId="77777777" w:rsidR="00090121" w:rsidRDefault="00000000">
      <w:pPr>
        <w:pStyle w:val="Ttulo2"/>
      </w:pPr>
      <w:r>
        <w:t>Experiência desejada</w:t>
      </w:r>
    </w:p>
    <w:p w14:paraId="55F7D665" w14:textId="77777777" w:rsidR="00090121" w:rsidRDefault="00000000">
      <w:pPr>
        <w:spacing w:after="140"/>
      </w:pPr>
      <w:r>
        <w:t>O proprietário deve sentir que entrou em uma operação profissional: existe método, existe responsável, existe prazo, existe diagnóstico e existe acompanhamento. A sensação final não deve ser “meu imóvel foi cadastrado”; deve ser “meu imóvel entrou em uma máquina de performance”.</w:t>
      </w:r>
    </w:p>
    <w:p w14:paraId="1FE8BD9B" w14:textId="77777777" w:rsidR="00090121" w:rsidRDefault="00000000">
      <w:r>
        <w:br w:type="page"/>
      </w:r>
    </w:p>
    <w:p w14:paraId="3EBE9FC7" w14:textId="77777777" w:rsidR="00090121" w:rsidRDefault="00000000">
      <w:pPr>
        <w:pStyle w:val="Ttulo"/>
      </w:pPr>
      <w:r>
        <w:lastRenderedPageBreak/>
        <w:t>16. Estratégia de crescimento</w:t>
      </w:r>
    </w:p>
    <w:p w14:paraId="32045F2C" w14:textId="77777777" w:rsidR="00090121" w:rsidRDefault="00000000">
      <w:r>
        <w:rPr>
          <w:i/>
          <w:color w:val="5F6B70"/>
          <w:sz w:val="22"/>
        </w:rPr>
        <w:t>Como transformar marca em carteira.</w:t>
      </w:r>
    </w:p>
    <w:p w14:paraId="6CC3F891" w14:textId="77777777" w:rsidR="00090121" w:rsidRDefault="00000000">
      <w:pPr>
        <w:pStyle w:val="Ttulo1"/>
      </w:pPr>
      <w:r>
        <w:t>Motor 1 — Aquisição direta</w:t>
      </w:r>
    </w:p>
    <w:p w14:paraId="3523CDDC" w14:textId="77777777" w:rsidR="00090121" w:rsidRDefault="00000000">
      <w:pPr>
        <w:pStyle w:val="Commarcadores"/>
        <w:spacing w:after="60"/>
      </w:pPr>
      <w:r>
        <w:t>Conteúdo e CTA de estimativa de rendimento.</w:t>
      </w:r>
    </w:p>
    <w:p w14:paraId="399D3C13" w14:textId="77777777" w:rsidR="00090121" w:rsidRDefault="00000000">
      <w:pPr>
        <w:pStyle w:val="Commarcadores"/>
        <w:spacing w:after="60"/>
      </w:pPr>
      <w:r>
        <w:t>Análise gratuita/diagnóstico com escopo controlado.</w:t>
      </w:r>
    </w:p>
    <w:p w14:paraId="601685DC" w14:textId="77777777" w:rsidR="00090121" w:rsidRDefault="00000000">
      <w:pPr>
        <w:pStyle w:val="Commarcadores"/>
        <w:spacing w:after="60"/>
      </w:pPr>
      <w:r>
        <w:t>Campanhas segmentadas por localização e perfil.</w:t>
      </w:r>
    </w:p>
    <w:p w14:paraId="5B1A2468" w14:textId="77777777" w:rsidR="00090121" w:rsidRDefault="00000000">
      <w:pPr>
        <w:pStyle w:val="Commarcadores"/>
        <w:spacing w:after="60"/>
      </w:pPr>
      <w:r>
        <w:t>Indicação de proprietários atuais.</w:t>
      </w:r>
    </w:p>
    <w:p w14:paraId="14F3A1AB" w14:textId="77777777" w:rsidR="00090121" w:rsidRDefault="00000000">
      <w:pPr>
        <w:pStyle w:val="Ttulo1"/>
      </w:pPr>
      <w:r>
        <w:t>Motor 2 — Parcerias</w:t>
      </w:r>
    </w:p>
    <w:p w14:paraId="618DE892" w14:textId="77777777" w:rsidR="00090121" w:rsidRDefault="00000000">
      <w:pPr>
        <w:pStyle w:val="Commarcadores"/>
        <w:spacing w:after="60"/>
      </w:pPr>
      <w:r>
        <w:t>Incorporadoras e construtoras.</w:t>
      </w:r>
    </w:p>
    <w:p w14:paraId="1C2025DF" w14:textId="77777777" w:rsidR="00090121" w:rsidRDefault="00000000">
      <w:pPr>
        <w:pStyle w:val="Commarcadores"/>
        <w:spacing w:after="60"/>
      </w:pPr>
      <w:r>
        <w:t>Condomínios com vocação para short stay.</w:t>
      </w:r>
    </w:p>
    <w:p w14:paraId="1859A705" w14:textId="77777777" w:rsidR="00090121" w:rsidRDefault="00000000">
      <w:pPr>
        <w:pStyle w:val="Commarcadores"/>
        <w:spacing w:after="60"/>
      </w:pPr>
      <w:r>
        <w:t>Corretores e imobiliárias.</w:t>
      </w:r>
    </w:p>
    <w:p w14:paraId="42691779" w14:textId="77777777" w:rsidR="00090121" w:rsidRDefault="00000000">
      <w:pPr>
        <w:pStyle w:val="Commarcadores"/>
        <w:spacing w:after="60"/>
      </w:pPr>
      <w:r>
        <w:t>Arquitetos e profissionais ligados ao imóvel.</w:t>
      </w:r>
    </w:p>
    <w:p w14:paraId="54B660B0" w14:textId="77777777" w:rsidR="00090121" w:rsidRDefault="00000000">
      <w:pPr>
        <w:pStyle w:val="Commarcadores"/>
        <w:spacing w:after="60"/>
      </w:pPr>
      <w:r>
        <w:t>Ecossistema de investidores.</w:t>
      </w:r>
    </w:p>
    <w:p w14:paraId="73A810B5" w14:textId="77777777" w:rsidR="00090121" w:rsidRDefault="00000000">
      <w:pPr>
        <w:pStyle w:val="Ttulo1"/>
      </w:pPr>
      <w:r>
        <w:t>Motor 3 — Prova social</w:t>
      </w:r>
    </w:p>
    <w:p w14:paraId="1195E89E" w14:textId="77777777" w:rsidR="00090121" w:rsidRDefault="00000000">
      <w:pPr>
        <w:pStyle w:val="Commarcadores"/>
        <w:spacing w:after="60"/>
      </w:pPr>
      <w:r>
        <w:t>Cases de reposicionamento.</w:t>
      </w:r>
    </w:p>
    <w:p w14:paraId="3F09A86D" w14:textId="77777777" w:rsidR="00090121" w:rsidRDefault="00000000">
      <w:pPr>
        <w:pStyle w:val="Commarcadores"/>
        <w:spacing w:after="60"/>
      </w:pPr>
      <w:r>
        <w:t>Antes/depois de anúncios.</w:t>
      </w:r>
    </w:p>
    <w:p w14:paraId="708F2BD2" w14:textId="77777777" w:rsidR="00090121" w:rsidRDefault="00000000">
      <w:pPr>
        <w:pStyle w:val="Commarcadores"/>
        <w:spacing w:after="60"/>
      </w:pPr>
      <w:r>
        <w:t>Evolução de receita e indicadores.</w:t>
      </w:r>
    </w:p>
    <w:p w14:paraId="3F910968" w14:textId="77777777" w:rsidR="00090121" w:rsidRDefault="00000000">
      <w:pPr>
        <w:pStyle w:val="Commarcadores"/>
        <w:spacing w:after="60"/>
      </w:pPr>
      <w:r>
        <w:t>Depoimentos de proprietários.</w:t>
      </w:r>
    </w:p>
    <w:p w14:paraId="3A22A6D6" w14:textId="77777777" w:rsidR="00090121" w:rsidRDefault="00000000">
      <w:pPr>
        <w:pStyle w:val="Commarcadores"/>
        <w:spacing w:after="60"/>
      </w:pPr>
      <w:r>
        <w:t>Conteúdo baseado em dados reais da carteira, preservando privacidade.</w:t>
      </w:r>
    </w:p>
    <w:p w14:paraId="5E67213A" w14:textId="77777777" w:rsidR="00090121" w:rsidRDefault="00000000">
      <w:pPr>
        <w:pStyle w:val="Ttulo2"/>
      </w:pPr>
      <w:r>
        <w:t>Estratégia de escala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0121" w14:paraId="0A2A5566" w14:textId="77777777">
        <w:trPr>
          <w:jc w:val="center"/>
        </w:trPr>
        <w:tc>
          <w:tcPr>
            <w:tcW w:w="10224" w:type="dxa"/>
            <w:shd w:val="clear" w:color="auto" w:fill="EAF2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572A4D5" w14:textId="77777777" w:rsidR="00090121" w:rsidRDefault="00000000">
            <w:pPr>
              <w:jc w:val="center"/>
            </w:pPr>
            <w:r>
              <w:rPr>
                <w:b/>
                <w:color w:val="005070"/>
                <w:sz w:val="30"/>
              </w:rPr>
              <w:t>Crescer a carteira sem crescer a complexidade na mesma proporção.</w:t>
            </w:r>
          </w:p>
        </w:tc>
      </w:tr>
    </w:tbl>
    <w:p w14:paraId="151AF19D" w14:textId="77777777" w:rsidR="00090121" w:rsidRDefault="00000000">
      <w:pPr>
        <w:spacing w:after="140"/>
      </w:pPr>
      <w:r>
        <w:t>Para isso, processos, automações, integrações, Estrela, padrões operacionais e indicadores precisam evoluir juntos.</w:t>
      </w:r>
    </w:p>
    <w:p w14:paraId="45B3D96B" w14:textId="77777777" w:rsidR="00090121" w:rsidRDefault="00000000">
      <w:r>
        <w:br w:type="page"/>
      </w:r>
    </w:p>
    <w:p w14:paraId="1FA8BF5B" w14:textId="77777777" w:rsidR="00090121" w:rsidRDefault="00000000">
      <w:pPr>
        <w:pStyle w:val="Ttulo"/>
      </w:pPr>
      <w:r>
        <w:lastRenderedPageBreak/>
        <w:t>17. Mensagens-chave</w:t>
      </w:r>
    </w:p>
    <w:p w14:paraId="27C1C599" w14:textId="77777777" w:rsidR="00090121" w:rsidRDefault="00000000">
      <w:r>
        <w:rPr>
          <w:i/>
          <w:color w:val="5F6B70"/>
          <w:sz w:val="22"/>
        </w:rPr>
        <w:t>Uma linguagem consistente em todos os pontos de contato.</w:t>
      </w:r>
    </w:p>
    <w:p w14:paraId="4FC6599F" w14:textId="77777777" w:rsidR="00090121" w:rsidRDefault="00000000">
      <w:pPr>
        <w:pStyle w:val="Ttulo1"/>
      </w:pPr>
      <w:r>
        <w:t>Elevator pitch — 15 segundos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0121" w14:paraId="60D253EB" w14:textId="77777777">
        <w:trPr>
          <w:jc w:val="center"/>
        </w:trPr>
        <w:tc>
          <w:tcPr>
            <w:tcW w:w="10224" w:type="dxa"/>
            <w:shd w:val="clear" w:color="auto" w:fill="EAF2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768F6D7" w14:textId="77777777" w:rsidR="00090121" w:rsidRDefault="00000000">
            <w:pPr>
              <w:jc w:val="center"/>
            </w:pPr>
            <w:r>
              <w:rPr>
                <w:b/>
                <w:color w:val="005070"/>
                <w:sz w:val="30"/>
              </w:rPr>
              <w:t>A Bnb Connect faz a gestão profissional do seu imóvel de temporada usando tecnologia, dados e inteligência para buscar uma performance melhor.</w:t>
            </w:r>
          </w:p>
        </w:tc>
      </w:tr>
    </w:tbl>
    <w:p w14:paraId="7FEA58F3" w14:textId="77777777" w:rsidR="00090121" w:rsidRDefault="00000000">
      <w:pPr>
        <w:pStyle w:val="Ttulo1"/>
      </w:pPr>
      <w:r>
        <w:t>Versão comercial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0121" w14:paraId="6CB74F91" w14:textId="77777777">
        <w:trPr>
          <w:jc w:val="center"/>
        </w:trPr>
        <w:tc>
          <w:tcPr>
            <w:tcW w:w="10224" w:type="dxa"/>
            <w:shd w:val="clear" w:color="auto" w:fill="EAF2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C6368C6" w14:textId="77777777" w:rsidR="00090121" w:rsidRDefault="00000000">
            <w:pPr>
              <w:jc w:val="center"/>
            </w:pPr>
            <w:r>
              <w:rPr>
                <w:b/>
                <w:color w:val="005070"/>
                <w:sz w:val="30"/>
              </w:rPr>
              <w:t>Você tem o imóvel. A Bnb transforma o potencial dele em estratégia, operação e performance.</w:t>
            </w:r>
          </w:p>
        </w:tc>
      </w:tr>
    </w:tbl>
    <w:p w14:paraId="4F744D22" w14:textId="77777777" w:rsidR="00090121" w:rsidRDefault="00000000">
      <w:pPr>
        <w:pStyle w:val="Ttulo1"/>
      </w:pPr>
      <w:r>
        <w:t>Para investidores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0121" w14:paraId="4F0FED0E" w14:textId="77777777">
        <w:trPr>
          <w:jc w:val="center"/>
        </w:trPr>
        <w:tc>
          <w:tcPr>
            <w:tcW w:w="10224" w:type="dxa"/>
            <w:shd w:val="clear" w:color="auto" w:fill="EAF2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BBFFB13" w14:textId="77777777" w:rsidR="00090121" w:rsidRDefault="00000000">
            <w:pPr>
              <w:jc w:val="center"/>
            </w:pPr>
            <w:r>
              <w:rPr>
                <w:b/>
                <w:color w:val="005070"/>
                <w:sz w:val="30"/>
              </w:rPr>
              <w:t>Antes de pensar apenas no preço do imóvel, pense no potencial de renda que ele pode gerar — e em quem vai operar esse ativo.</w:t>
            </w:r>
          </w:p>
        </w:tc>
      </w:tr>
    </w:tbl>
    <w:p w14:paraId="3106142B" w14:textId="77777777" w:rsidR="00090121" w:rsidRDefault="00000000">
      <w:pPr>
        <w:pStyle w:val="Ttulo1"/>
      </w:pPr>
      <w:r>
        <w:t>Para incorporadoras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0121" w14:paraId="337662EE" w14:textId="77777777">
        <w:trPr>
          <w:jc w:val="center"/>
        </w:trPr>
        <w:tc>
          <w:tcPr>
            <w:tcW w:w="10224" w:type="dxa"/>
            <w:shd w:val="clear" w:color="auto" w:fill="EAF2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140868B" w14:textId="77777777" w:rsidR="00090121" w:rsidRDefault="00000000">
            <w:pPr>
              <w:jc w:val="center"/>
            </w:pPr>
            <w:r>
              <w:rPr>
                <w:b/>
                <w:color w:val="005070"/>
                <w:sz w:val="30"/>
              </w:rPr>
              <w:t>A Bnb conecta o comprador à operação profissional de locação, transformando a unidade em um ativo com estratégia de rentabilização.</w:t>
            </w:r>
          </w:p>
        </w:tc>
      </w:tr>
    </w:tbl>
    <w:p w14:paraId="5FBE1588" w14:textId="77777777" w:rsidR="00090121" w:rsidRDefault="00000000">
      <w:pPr>
        <w:pStyle w:val="Ttulo1"/>
      </w:pPr>
      <w:r>
        <w:t>Manifesto</w:t>
      </w:r>
    </w:p>
    <w:p w14:paraId="1A4CF0C7" w14:textId="77777777" w:rsidR="00090121" w:rsidRDefault="00000000">
      <w:pPr>
        <w:spacing w:after="140"/>
      </w:pPr>
      <w:r>
        <w:t>Imóvel parado é patrimônio sem performance. Anúncio publicado não é estratégia. Preço baixo não é sinônimo de ocupação. E administrar reservas não é o mesmo que administrar um negócio.</w:t>
      </w:r>
    </w:p>
    <w:p w14:paraId="14BDCB20" w14:textId="77777777" w:rsidR="00090121" w:rsidRDefault="00000000">
      <w:pPr>
        <w:spacing w:after="140"/>
      </w:pPr>
      <w:r>
        <w:lastRenderedPageBreak/>
        <w:t>Acreditamos que cada imóvel tem um potencial diferente — e que esse potencial precisa ser entendido, medido e trabalhado.</w:t>
      </w:r>
    </w:p>
    <w:p w14:paraId="50265361" w14:textId="77777777" w:rsidR="00090121" w:rsidRDefault="00000000">
      <w:pPr>
        <w:spacing w:after="140"/>
      </w:pPr>
      <w:r>
        <w:t>Por isso, combinamos pessoas, operação, tecnologia e dados.</w:t>
      </w:r>
    </w:p>
    <w:p w14:paraId="69599863" w14:textId="77777777" w:rsidR="00090121" w:rsidRDefault="00000000">
      <w:pPr>
        <w:spacing w:after="140"/>
      </w:pPr>
      <w:r>
        <w:t>Porque o nosso trabalho não termina quando o imóvel entra no Airbnb.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0121" w14:paraId="5787BBB1" w14:textId="77777777">
        <w:trPr>
          <w:jc w:val="center"/>
        </w:trPr>
        <w:tc>
          <w:tcPr>
            <w:tcW w:w="10224" w:type="dxa"/>
            <w:shd w:val="clear" w:color="auto" w:fill="EAF2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D37FA3D" w14:textId="77777777" w:rsidR="00090121" w:rsidRDefault="00000000">
            <w:pPr>
              <w:jc w:val="center"/>
            </w:pPr>
            <w:r>
              <w:rPr>
                <w:b/>
                <w:color w:val="005070"/>
                <w:sz w:val="30"/>
              </w:rPr>
              <w:t>Ele começa quando precisamos fazê-lo performar.</w:t>
            </w:r>
          </w:p>
        </w:tc>
      </w:tr>
    </w:tbl>
    <w:p w14:paraId="0D3864B9" w14:textId="77777777" w:rsidR="00090121" w:rsidRDefault="00000000">
      <w:r>
        <w:br w:type="page"/>
      </w:r>
    </w:p>
    <w:p w14:paraId="477CC481" w14:textId="77777777" w:rsidR="00090121" w:rsidRDefault="00000000">
      <w:pPr>
        <w:pStyle w:val="Ttulo"/>
      </w:pPr>
      <w:r>
        <w:lastRenderedPageBreak/>
        <w:t>18. Prioridades estratégicas</w:t>
      </w:r>
    </w:p>
    <w:p w14:paraId="188B64A7" w14:textId="77777777" w:rsidR="00090121" w:rsidRDefault="00000000">
      <w:r>
        <w:rPr>
          <w:i/>
          <w:color w:val="5F6B70"/>
          <w:sz w:val="22"/>
        </w:rPr>
        <w:t>O que a marca precisa provar nos próximos ciclos.</w:t>
      </w:r>
    </w:p>
    <w:p w14:paraId="36A121B3" w14:textId="77777777" w:rsidR="00090121" w:rsidRDefault="00000000">
      <w:pPr>
        <w:pStyle w:val="Ttulo1"/>
      </w:pPr>
      <w:r>
        <w:t>Prioridade 1 — Tornar performance tangível</w:t>
      </w:r>
    </w:p>
    <w:p w14:paraId="5E96B15C" w14:textId="77777777" w:rsidR="00090121" w:rsidRDefault="00000000">
      <w:pPr>
        <w:pStyle w:val="Commarcadores"/>
        <w:spacing w:after="60"/>
      </w:pPr>
      <w:r>
        <w:t>Dashboard simples para proprietário.</w:t>
      </w:r>
    </w:p>
    <w:p w14:paraId="561EEE63" w14:textId="77777777" w:rsidR="00090121" w:rsidRDefault="00000000">
      <w:pPr>
        <w:pStyle w:val="Commarcadores"/>
        <w:spacing w:after="60"/>
      </w:pPr>
      <w:r>
        <w:t>Cases com números.</w:t>
      </w:r>
    </w:p>
    <w:p w14:paraId="7BAC2F3E" w14:textId="77777777" w:rsidR="00090121" w:rsidRDefault="00000000">
      <w:pPr>
        <w:pStyle w:val="Commarcadores"/>
        <w:spacing w:after="60"/>
      </w:pPr>
      <w:r>
        <w:t>Benchmark por tipo/localização.</w:t>
      </w:r>
    </w:p>
    <w:p w14:paraId="179D5137" w14:textId="77777777" w:rsidR="00090121" w:rsidRDefault="00000000">
      <w:pPr>
        <w:pStyle w:val="Commarcadores"/>
        <w:spacing w:after="60"/>
      </w:pPr>
      <w:r>
        <w:t>Relatórios que expliquem o porquê das decisões.</w:t>
      </w:r>
    </w:p>
    <w:p w14:paraId="09416FD8" w14:textId="77777777" w:rsidR="00090121" w:rsidRDefault="00000000">
      <w:pPr>
        <w:pStyle w:val="Ttulo1"/>
      </w:pPr>
      <w:r>
        <w:t>Prioridade 2 — Transformar aquisição em produto</w:t>
      </w:r>
    </w:p>
    <w:p w14:paraId="2E6C622C" w14:textId="77777777" w:rsidR="00090121" w:rsidRDefault="00000000">
      <w:pPr>
        <w:pStyle w:val="Commarcadores"/>
        <w:spacing w:after="60"/>
      </w:pPr>
      <w:r>
        <w:t>CTA de estimativa de rendimento.</w:t>
      </w:r>
    </w:p>
    <w:p w14:paraId="0EFF0E60" w14:textId="77777777" w:rsidR="00090121" w:rsidRDefault="00000000">
      <w:pPr>
        <w:pStyle w:val="Commarcadores"/>
        <w:spacing w:after="60"/>
      </w:pPr>
      <w:r>
        <w:t>Modelo próprio de estimativa.</w:t>
      </w:r>
    </w:p>
    <w:p w14:paraId="69D72AED" w14:textId="77777777" w:rsidR="00090121" w:rsidRDefault="00000000">
      <w:pPr>
        <w:pStyle w:val="Commarcadores"/>
        <w:spacing w:after="60"/>
      </w:pPr>
      <w:r>
        <w:t>Captação de lead.</w:t>
      </w:r>
    </w:p>
    <w:p w14:paraId="7E96ACD2" w14:textId="77777777" w:rsidR="00090121" w:rsidRDefault="00000000">
      <w:pPr>
        <w:pStyle w:val="Commarcadores"/>
        <w:spacing w:after="60"/>
      </w:pPr>
      <w:r>
        <w:t>Diagnóstico que leve naturalmente à proposta de gestão.</w:t>
      </w:r>
    </w:p>
    <w:p w14:paraId="7570F59D" w14:textId="77777777" w:rsidR="00090121" w:rsidRDefault="00000000">
      <w:pPr>
        <w:pStyle w:val="Ttulo1"/>
      </w:pPr>
      <w:r>
        <w:t>Prioridade 3 — Escalar a operação</w:t>
      </w:r>
    </w:p>
    <w:p w14:paraId="098B75A9" w14:textId="77777777" w:rsidR="00090121" w:rsidRDefault="00000000">
      <w:pPr>
        <w:pStyle w:val="Commarcadores"/>
        <w:spacing w:after="60"/>
      </w:pPr>
      <w:r>
        <w:t>Padronização do onboarding.</w:t>
      </w:r>
    </w:p>
    <w:p w14:paraId="462D7DFB" w14:textId="77777777" w:rsidR="00090121" w:rsidRDefault="00000000">
      <w:pPr>
        <w:pStyle w:val="Commarcadores"/>
        <w:spacing w:after="60"/>
      </w:pPr>
      <w:r>
        <w:t>Estrela como camada de inteligência.</w:t>
      </w:r>
    </w:p>
    <w:p w14:paraId="5A46D8C1" w14:textId="77777777" w:rsidR="00090121" w:rsidRDefault="00000000">
      <w:pPr>
        <w:pStyle w:val="Commarcadores"/>
        <w:spacing w:after="60"/>
      </w:pPr>
      <w:r>
        <w:t>Integrações com canais e ferramentas.</w:t>
      </w:r>
    </w:p>
    <w:p w14:paraId="6AF64465" w14:textId="77777777" w:rsidR="00090121" w:rsidRDefault="00000000">
      <w:pPr>
        <w:pStyle w:val="Commarcadores"/>
        <w:spacing w:after="60"/>
      </w:pPr>
      <w:r>
        <w:t>Processos claros de qualidade.</w:t>
      </w:r>
    </w:p>
    <w:p w14:paraId="04AAC032" w14:textId="77777777" w:rsidR="00090121" w:rsidRDefault="00000000">
      <w:pPr>
        <w:pStyle w:val="Ttulo1"/>
      </w:pPr>
      <w:r>
        <w:t>Prioridade 4 — Construir marca</w:t>
      </w:r>
    </w:p>
    <w:p w14:paraId="259BE80D" w14:textId="77777777" w:rsidR="00090121" w:rsidRDefault="00000000">
      <w:pPr>
        <w:pStyle w:val="Commarcadores"/>
        <w:spacing w:after="60"/>
      </w:pPr>
      <w:r>
        <w:t>Autoridade em dados e performance.</w:t>
      </w:r>
    </w:p>
    <w:p w14:paraId="692202CD" w14:textId="77777777" w:rsidR="00090121" w:rsidRDefault="00000000">
      <w:pPr>
        <w:pStyle w:val="Commarcadores"/>
        <w:spacing w:after="60"/>
      </w:pPr>
      <w:r>
        <w:t>Presença digital consistente.</w:t>
      </w:r>
    </w:p>
    <w:p w14:paraId="58D268A2" w14:textId="77777777" w:rsidR="00090121" w:rsidRDefault="00000000">
      <w:pPr>
        <w:pStyle w:val="Commarcadores"/>
        <w:spacing w:after="60"/>
      </w:pPr>
      <w:r>
        <w:t>Comunicação baseada em casos.</w:t>
      </w:r>
    </w:p>
    <w:p w14:paraId="1B04F9DA" w14:textId="77777777" w:rsidR="00090121" w:rsidRDefault="00000000">
      <w:pPr>
        <w:pStyle w:val="Commarcadores"/>
        <w:spacing w:after="60"/>
      </w:pPr>
      <w:r>
        <w:t>Posicionamento diferente de “administradora de Airbnb”.</w:t>
      </w:r>
    </w:p>
    <w:p w14:paraId="28F1E25C" w14:textId="77777777" w:rsidR="00090121" w:rsidRDefault="00000000">
      <w:pPr>
        <w:pStyle w:val="Ttulo1"/>
      </w:pPr>
      <w:r>
        <w:t>North Star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0121" w14:paraId="3C36CD7E" w14:textId="77777777">
        <w:trPr>
          <w:jc w:val="center"/>
        </w:trPr>
        <w:tc>
          <w:tcPr>
            <w:tcW w:w="10224" w:type="dxa"/>
            <w:shd w:val="clear" w:color="auto" w:fill="EAF2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285A5CE" w14:textId="77777777" w:rsidR="00090121" w:rsidRDefault="00000000">
            <w:pPr>
              <w:jc w:val="center"/>
            </w:pPr>
            <w:r>
              <w:rPr>
                <w:b/>
                <w:color w:val="005070"/>
                <w:sz w:val="30"/>
              </w:rPr>
              <w:t>Mais imóveis performando melhor, com uma operação cada vez mais inteligente e escalável.</w:t>
            </w:r>
          </w:p>
        </w:tc>
      </w:tr>
    </w:tbl>
    <w:p w14:paraId="1D7625B4" w14:textId="77777777" w:rsidR="00090121" w:rsidRDefault="00000000">
      <w:r>
        <w:br w:type="page"/>
      </w:r>
    </w:p>
    <w:p w14:paraId="58913671" w14:textId="77777777" w:rsidR="00090121" w:rsidRDefault="00000000">
      <w:pPr>
        <w:pStyle w:val="Ttulo"/>
      </w:pPr>
      <w:r>
        <w:lastRenderedPageBreak/>
        <w:t>19. Essência da Bnb Connect</w:t>
      </w:r>
    </w:p>
    <w:p w14:paraId="55E274E6" w14:textId="77777777" w:rsidR="00090121" w:rsidRDefault="00000000">
      <w:r>
        <w:rPr>
          <w:i/>
          <w:color w:val="5F6B70"/>
          <w:sz w:val="22"/>
        </w:rPr>
        <w:t>Uma página para lembrar o que não pode se perder.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090121" w14:paraId="30190372" w14:textId="77777777">
        <w:trPr>
          <w:jc w:val="center"/>
        </w:trPr>
        <w:tc>
          <w:tcPr>
            <w:tcW w:w="10224" w:type="dxa"/>
            <w:shd w:val="clear" w:color="auto" w:fill="EAF2F5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BAB9250" w14:textId="77777777" w:rsidR="00090121" w:rsidRDefault="00000000">
            <w:pPr>
              <w:jc w:val="center"/>
            </w:pPr>
            <w:r>
              <w:rPr>
                <w:b/>
                <w:color w:val="005070"/>
                <w:sz w:val="30"/>
              </w:rPr>
              <w:t>Seu imóvel não precisa apenas ser alugado. Ele precisa performar.</w:t>
            </w:r>
          </w:p>
        </w:tc>
      </w:tr>
    </w:tbl>
    <w:p w14:paraId="4AA5F3F8" w14:textId="77777777" w:rsidR="00090121" w:rsidRDefault="00000000">
      <w:pPr>
        <w:spacing w:after="140"/>
      </w:pPr>
      <w:r>
        <w:t>A Bnb Connect existe para tornar a locação por temporada mais profissional, inteligente e orientada a resultado.</w:t>
      </w:r>
    </w:p>
    <w:p w14:paraId="5B8D5CD7" w14:textId="77777777" w:rsidR="00090121" w:rsidRDefault="00000000">
      <w:pPr>
        <w:spacing w:after="140"/>
      </w:pPr>
      <w:r>
        <w:t>O proprietário entrega o ativo. A Bnb entrega método, operação, inteligência e evolução contínua.</w:t>
      </w:r>
    </w:p>
    <w:p w14:paraId="592F8596" w14:textId="77777777" w:rsidR="00090121" w:rsidRDefault="00000000">
      <w:pPr>
        <w:spacing w:after="140"/>
      </w:pPr>
      <w:r>
        <w:t>A marca deve sempre voltar para três perguntas: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090121" w14:paraId="255DB603" w14:textId="77777777">
        <w:trPr>
          <w:jc w:val="center"/>
        </w:trPr>
        <w:tc>
          <w:tcPr>
            <w:tcW w:w="5112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4B166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Pergunta</w:t>
            </w:r>
          </w:p>
        </w:tc>
        <w:tc>
          <w:tcPr>
            <w:tcW w:w="5112" w:type="dxa"/>
            <w:shd w:val="clear" w:color="auto" w:fill="00507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4ABC" w14:textId="77777777" w:rsidR="00090121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Resposta Bnb</w:t>
            </w:r>
          </w:p>
        </w:tc>
      </w:tr>
      <w:tr w:rsidR="00090121" w14:paraId="48C984A2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C4EE9" w14:textId="77777777" w:rsidR="00090121" w:rsidRDefault="00000000">
            <w:r>
              <w:rPr>
                <w:sz w:val="17"/>
              </w:rPr>
              <w:t>O imóvel está sendo bem posicionado?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BEE80" w14:textId="77777777" w:rsidR="00090121" w:rsidRDefault="00000000">
            <w:r>
              <w:rPr>
                <w:sz w:val="17"/>
              </w:rPr>
              <w:t>Diagnóstico + anúncio + experiência.</w:t>
            </w:r>
          </w:p>
        </w:tc>
      </w:tr>
      <w:tr w:rsidR="00090121" w14:paraId="778FFC67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21669" w14:textId="77777777" w:rsidR="00090121" w:rsidRDefault="00000000">
            <w:r>
              <w:rPr>
                <w:sz w:val="17"/>
              </w:rPr>
              <w:t>O preço está capturando o potencial?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2B8FF" w14:textId="77777777" w:rsidR="00090121" w:rsidRDefault="00000000">
            <w:r>
              <w:rPr>
                <w:sz w:val="17"/>
              </w:rPr>
              <w:t>Dados + mercado + histórico + estratégia.</w:t>
            </w:r>
          </w:p>
        </w:tc>
      </w:tr>
      <w:tr w:rsidR="00090121" w14:paraId="5B756BEB" w14:textId="77777777">
        <w:trPr>
          <w:jc w:val="center"/>
        </w:trPr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2FF97" w14:textId="77777777" w:rsidR="00090121" w:rsidRDefault="00000000">
            <w:r>
              <w:rPr>
                <w:sz w:val="17"/>
              </w:rPr>
              <w:t>Estamos aprendendo e melhorando?</w:t>
            </w:r>
          </w:p>
        </w:tc>
        <w:tc>
          <w:tcPr>
            <w:tcW w:w="51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42D94" w14:textId="77777777" w:rsidR="00090121" w:rsidRDefault="00000000">
            <w:r>
              <w:rPr>
                <w:sz w:val="17"/>
              </w:rPr>
              <w:t>Performance + testes + Estrela + otimização.</w:t>
            </w:r>
          </w:p>
        </w:tc>
      </w:tr>
    </w:tbl>
    <w:p w14:paraId="42B9F874" w14:textId="77777777" w:rsidR="00090121" w:rsidRDefault="00090121"/>
    <w:p w14:paraId="737D4B0F" w14:textId="77777777" w:rsidR="00090121" w:rsidRDefault="00000000">
      <w:pPr>
        <w:jc w:val="center"/>
      </w:pPr>
      <w:r>
        <w:rPr>
          <w:b/>
          <w:color w:val="005070"/>
          <w:sz w:val="40"/>
        </w:rPr>
        <w:t>BNB CONNECT</w:t>
      </w:r>
    </w:p>
    <w:p w14:paraId="28B5853F" w14:textId="77777777" w:rsidR="00090121" w:rsidRDefault="00000000">
      <w:pPr>
        <w:jc w:val="center"/>
      </w:pPr>
      <w:r>
        <w:rPr>
          <w:color w:val="0B6A86"/>
          <w:sz w:val="24"/>
        </w:rPr>
        <w:t>Gestão. Inteligência. Performance.</w:t>
      </w:r>
    </w:p>
    <w:sectPr w:rsidR="00090121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1F3C4" w14:textId="77777777" w:rsidR="00A82E14" w:rsidRDefault="00A82E14">
      <w:pPr>
        <w:spacing w:after="0" w:line="240" w:lineRule="auto"/>
      </w:pPr>
      <w:r>
        <w:separator/>
      </w:r>
    </w:p>
  </w:endnote>
  <w:endnote w:type="continuationSeparator" w:id="0">
    <w:p w14:paraId="4CB52A88" w14:textId="77777777" w:rsidR="00A82E14" w:rsidRDefault="00A82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52E8B" w14:textId="77777777" w:rsidR="00090121" w:rsidRDefault="00000000">
    <w:pPr>
      <w:pStyle w:val="Rodap"/>
      <w:jc w:val="center"/>
    </w:pPr>
    <w:proofErr w:type="spellStart"/>
    <w:r>
      <w:rPr>
        <w:color w:val="5F6B70"/>
        <w:sz w:val="14"/>
      </w:rPr>
      <w:t>Bnb</w:t>
    </w:r>
    <w:proofErr w:type="spellEnd"/>
    <w:r>
      <w:rPr>
        <w:color w:val="5F6B70"/>
        <w:sz w:val="14"/>
      </w:rPr>
      <w:t xml:space="preserve"> Connect • </w:t>
    </w:r>
    <w:proofErr w:type="spellStart"/>
    <w:r>
      <w:rPr>
        <w:color w:val="5F6B70"/>
        <w:sz w:val="14"/>
      </w:rPr>
      <w:t>Documento</w:t>
    </w:r>
    <w:proofErr w:type="spellEnd"/>
    <w:r>
      <w:rPr>
        <w:color w:val="5F6B70"/>
        <w:sz w:val="14"/>
      </w:rPr>
      <w:t xml:space="preserve"> </w:t>
    </w:r>
    <w:proofErr w:type="spellStart"/>
    <w:r>
      <w:rPr>
        <w:color w:val="5F6B70"/>
        <w:sz w:val="14"/>
      </w:rPr>
      <w:t>estratégico</w:t>
    </w:r>
    <w:proofErr w:type="spellEnd"/>
    <w:r>
      <w:rPr>
        <w:color w:val="5F6B70"/>
        <w:sz w:val="14"/>
      </w:rPr>
      <w:t xml:space="preserve"> • </w:t>
    </w:r>
    <w:proofErr w:type="spellStart"/>
    <w:r>
      <w:rPr>
        <w:color w:val="5F6B70"/>
        <w:sz w:val="14"/>
      </w:rPr>
      <w:t>Setembro</w:t>
    </w:r>
    <w:proofErr w:type="spellEnd"/>
    <w:r>
      <w:rPr>
        <w:color w:val="5F6B70"/>
        <w:sz w:val="14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48D10" w14:textId="77777777" w:rsidR="00A82E14" w:rsidRDefault="00A82E14">
      <w:pPr>
        <w:spacing w:after="0" w:line="240" w:lineRule="auto"/>
      </w:pPr>
      <w:r>
        <w:separator/>
      </w:r>
    </w:p>
  </w:footnote>
  <w:footnote w:type="continuationSeparator" w:id="0">
    <w:p w14:paraId="0976528C" w14:textId="77777777" w:rsidR="00A82E14" w:rsidRDefault="00A82E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09BBC" w14:textId="77777777" w:rsidR="00090121" w:rsidRDefault="00000000">
    <w:pPr>
      <w:pStyle w:val="Cabealho"/>
      <w:jc w:val="right"/>
    </w:pPr>
    <w:r>
      <w:rPr>
        <w:color w:val="5F6B70"/>
        <w:sz w:val="14"/>
      </w:rPr>
      <w:t>BNB CONNECT  |  BRAND BOOK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487424">
    <w:abstractNumId w:val="8"/>
  </w:num>
  <w:num w:numId="2" w16cid:durableId="550926361">
    <w:abstractNumId w:val="6"/>
  </w:num>
  <w:num w:numId="3" w16cid:durableId="840006488">
    <w:abstractNumId w:val="5"/>
  </w:num>
  <w:num w:numId="4" w16cid:durableId="1858881726">
    <w:abstractNumId w:val="4"/>
  </w:num>
  <w:num w:numId="5" w16cid:durableId="1255285706">
    <w:abstractNumId w:val="7"/>
  </w:num>
  <w:num w:numId="6" w16cid:durableId="1267153386">
    <w:abstractNumId w:val="3"/>
  </w:num>
  <w:num w:numId="7" w16cid:durableId="351994846">
    <w:abstractNumId w:val="2"/>
  </w:num>
  <w:num w:numId="8" w16cid:durableId="2099327940">
    <w:abstractNumId w:val="1"/>
  </w:num>
  <w:num w:numId="9" w16cid:durableId="1165824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07F"/>
    <w:rsid w:val="00034616"/>
    <w:rsid w:val="0006063C"/>
    <w:rsid w:val="00090121"/>
    <w:rsid w:val="000A234B"/>
    <w:rsid w:val="0015074B"/>
    <w:rsid w:val="002653BB"/>
    <w:rsid w:val="0029639D"/>
    <w:rsid w:val="00310DBF"/>
    <w:rsid w:val="00326F90"/>
    <w:rsid w:val="003A0508"/>
    <w:rsid w:val="0044544B"/>
    <w:rsid w:val="004602D3"/>
    <w:rsid w:val="00535BB2"/>
    <w:rsid w:val="00662458"/>
    <w:rsid w:val="006E25CE"/>
    <w:rsid w:val="007E1878"/>
    <w:rsid w:val="0084053D"/>
    <w:rsid w:val="00A82E14"/>
    <w:rsid w:val="00AA1D8D"/>
    <w:rsid w:val="00AB0163"/>
    <w:rsid w:val="00B47730"/>
    <w:rsid w:val="00BD7C8C"/>
    <w:rsid w:val="00C034C0"/>
    <w:rsid w:val="00C23895"/>
    <w:rsid w:val="00CB0664"/>
    <w:rsid w:val="00CC24EA"/>
    <w:rsid w:val="00D4720E"/>
    <w:rsid w:val="00EC4A82"/>
    <w:rsid w:val="00F114C4"/>
    <w:rsid w:val="00FC0B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BAC5441-5A08-493F-BF2A-A76D5DA20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8323D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070"/>
      <w:sz w:val="4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6A86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5070"/>
      <w:spacing w:val="5"/>
      <w:kern w:val="28"/>
      <w:sz w:val="6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22</Pages>
  <Words>3487</Words>
  <Characters>18834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Glauce Renata Terra</cp:lastModifiedBy>
  <cp:revision>22</cp:revision>
  <dcterms:created xsi:type="dcterms:W3CDTF">2013-12-23T23:15:00Z</dcterms:created>
  <dcterms:modified xsi:type="dcterms:W3CDTF">2026-09-09T15:08:00Z</dcterms:modified>
  <cp:category/>
</cp:coreProperties>
</file>