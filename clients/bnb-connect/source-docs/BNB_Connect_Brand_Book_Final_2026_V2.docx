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27A6E" w14:textId="77777777" w:rsidR="007E6E50" w:rsidRDefault="00617929">
      <w:pPr>
        <w:jc w:val="center"/>
      </w:pPr>
      <w:r>
        <w:rPr>
          <w:noProof/>
        </w:rPr>
        <w:drawing>
          <wp:inline distT="0" distB="0" distL="0" distR="0" wp14:anchorId="6865CBF4" wp14:editId="244E2C2E">
            <wp:extent cx="1828800" cy="1828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004386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F9FC8" w14:textId="77777777" w:rsidR="007E6E50" w:rsidRDefault="00617929">
      <w:pPr>
        <w:jc w:val="center"/>
      </w:pPr>
      <w:r>
        <w:rPr>
          <w:b/>
          <w:color w:val="0B6A86"/>
        </w:rPr>
        <w:t>BRAND BOOK 2026</w:t>
      </w:r>
    </w:p>
    <w:p w14:paraId="7631A2FB" w14:textId="77777777" w:rsidR="007E6E50" w:rsidRDefault="00617929">
      <w:pPr>
        <w:jc w:val="center"/>
      </w:pPr>
      <w:r>
        <w:rPr>
          <w:b/>
          <w:color w:val="005070"/>
          <w:sz w:val="56"/>
        </w:rPr>
        <w:t>Bnb Connect</w:t>
      </w:r>
    </w:p>
    <w:p w14:paraId="69466387" w14:textId="77777777" w:rsidR="007E6E50" w:rsidRDefault="00617929">
      <w:pPr>
        <w:jc w:val="center"/>
      </w:pPr>
      <w:r>
        <w:rPr>
          <w:i/>
          <w:sz w:val="26"/>
        </w:rPr>
        <w:t>“Seu imóvel não precisa apenas ser alugado. Ele precisa performar.”</w:t>
      </w:r>
    </w:p>
    <w:p w14:paraId="4C65250F" w14:textId="77777777" w:rsidR="007E6E50" w:rsidRDefault="00617929">
      <w:r>
        <w:br w:type="page"/>
      </w:r>
    </w:p>
    <w:p w14:paraId="5F4B8351" w14:textId="77777777" w:rsidR="007E6E50" w:rsidRDefault="00617929">
      <w:pPr>
        <w:pStyle w:val="Ttulo1"/>
      </w:pPr>
      <w:r>
        <w:lastRenderedPageBreak/>
        <w:t>1. DNA DA MARCA</w:t>
      </w:r>
    </w:p>
    <w:p w14:paraId="6EF9B694" w14:textId="77777777" w:rsidR="007E6E50" w:rsidRDefault="00617929">
      <w:r>
        <w:rPr>
          <w:b/>
        </w:rPr>
        <w:t>Essência:</w:t>
      </w:r>
      <w:r>
        <w:t xml:space="preserve"> Potencializar o melhor de cada imóvel.</w:t>
      </w:r>
    </w:p>
    <w:p w14:paraId="7CDE4B24" w14:textId="77777777" w:rsidR="007E6E50" w:rsidRDefault="00617929">
      <w:r>
        <w:rPr>
          <w:b/>
        </w:rPr>
        <w:t>Ideia central:</w:t>
      </w:r>
      <w:r>
        <w:t xml:space="preserve"> Seu imóvel não precisa apenas ser alugado. Ele precisa performar.</w:t>
      </w:r>
    </w:p>
    <w:p w14:paraId="76F59C2F" w14:textId="77777777" w:rsidR="007E6E50" w:rsidRDefault="00617929">
      <w:r>
        <w:rPr>
          <w:b/>
        </w:rPr>
        <w:t>Princípio:</w:t>
      </w:r>
      <w:r>
        <w:t xml:space="preserve"> Não padronizamos imóveis. Potencializamos personalidades.</w:t>
      </w:r>
    </w:p>
    <w:p w14:paraId="4775BDDF" w14:textId="77777777" w:rsidR="007E6E50" w:rsidRDefault="00617929">
      <w:r>
        <w:rPr>
          <w:b/>
        </w:rPr>
        <w:t>A individualidade é um ativo:</w:t>
      </w:r>
      <w:r>
        <w:t xml:space="preserve"> cada imóvel tem atributos, história, arquitetura, localização e personalidade próprios. A Bnb Connect transforma essa singularidade em valor percebido pelo hóspede e em performance para o proprietário.</w:t>
      </w:r>
    </w:p>
    <w:p w14:paraId="0B01E52A" w14:textId="77777777" w:rsidR="007E6E50" w:rsidRDefault="00617929">
      <w:r>
        <w:br w:type="page"/>
      </w:r>
    </w:p>
    <w:p w14:paraId="62C124DE" w14:textId="77777777" w:rsidR="007E6E50" w:rsidRDefault="00617929">
      <w:pPr>
        <w:pStyle w:val="Ttulo1"/>
      </w:pPr>
      <w:r>
        <w:lastRenderedPageBreak/>
        <w:t>2. QUEM SOMOS</w:t>
      </w:r>
    </w:p>
    <w:p w14:paraId="26B043B9" w14:textId="77777777" w:rsidR="007E6E50" w:rsidRDefault="00617929">
      <w:r>
        <w:t>A Bnb Connect é uma empresa de gestão e inteligência para imóveis de locação por temporada e curta duração. Combinamos operação, tecnologia, inteligência artificial, dados e conhecimento de mercado para potencializar a performance de cada imóvel, respeitando sua identidade, personalidade e características únicas.</w:t>
      </w:r>
    </w:p>
    <w:p w14:paraId="5322D956" w14:textId="77777777" w:rsidR="007E6E50" w:rsidRDefault="00617929">
      <w:r>
        <w:t>Identificamos o potencial do imóvel, estruturamos sua estratégia, cuidamos da operação e acompanhamos continuamente seus resultados. Ao proprietário, entregamos operação profissional, transparência e menos trabalho. Ao hóspede, uma experiência única, bem cuidada e coerente com a personalidade do imóvel.</w:t>
      </w:r>
    </w:p>
    <w:p w14:paraId="7AF89CDE" w14:textId="77777777" w:rsidR="007E6E50" w:rsidRDefault="00617929">
      <w:r>
        <w:br w:type="page"/>
      </w:r>
    </w:p>
    <w:p w14:paraId="2EA6EEAE" w14:textId="77777777" w:rsidR="007E6E50" w:rsidRDefault="00617929">
      <w:pPr>
        <w:pStyle w:val="Ttulo1"/>
      </w:pPr>
      <w:r>
        <w:lastRenderedPageBreak/>
        <w:t>3. PROPÓSITO, MISSÃO, VISÃO E VALORES</w:t>
      </w:r>
    </w:p>
    <w:p w14:paraId="551F50C4" w14:textId="77777777" w:rsidR="007E6E50" w:rsidRDefault="00617929">
      <w:r>
        <w:rPr>
          <w:b/>
        </w:rPr>
        <w:t>Propósito:</w:t>
      </w:r>
      <w:r>
        <w:t xml:space="preserve"> Transformar imóveis em ativos de renda mais inteligentes, eficientes e performáticos, sem abrir mão da história, da personalidade e do valor emocional que cada propriedade carrega.</w:t>
      </w:r>
    </w:p>
    <w:p w14:paraId="2D6A5AF4" w14:textId="77777777" w:rsidR="007E6E50" w:rsidRDefault="00617929">
      <w:r>
        <w:rPr>
          <w:b/>
        </w:rPr>
        <w:t>Missão:</w:t>
      </w:r>
      <w:r>
        <w:t xml:space="preserve"> Potencializar o melhor de cada imóvel, respeitando sua identidade, personalidade, características e história. Por meio de gestão profissional, inteligência, tecnologia e dados, buscamos maximizar sua performance na locação por temporada sem descaracterizar aquilo que o torna único. Acreditamos que cada imóvel oferece uma experiência própria, única e insubstituível — e é essa experiência que queremos revelar, valorizar e entregar aos nossos hóspedes. Não queremos transformar imóveis em produtos padronizados</w:t>
      </w:r>
      <w:r>
        <w:t>. Queremos transformar cada imóvel na melhor versão de si mesmo.</w:t>
      </w:r>
    </w:p>
    <w:p w14:paraId="642FFDC2" w14:textId="77777777" w:rsidR="007E6E50" w:rsidRDefault="00617929">
      <w:r>
        <w:rPr>
          <w:b/>
        </w:rPr>
        <w:t>Visão:</w:t>
      </w:r>
      <w:r>
        <w:t xml:space="preserve"> Ser a número 1 em gestão de imóveis para locação por temporada pelo modelo de co-host, tornando-se referência no Brasil em tecnologia, dados, transparência, operação e performance. Conquistar o Brasil, consolidando uma operação escalável e inteligente, para então levar o modelo Bnb Connect a novos mercados e ultrapassar fronteiras.</w:t>
      </w:r>
    </w:p>
    <w:p w14:paraId="2026E162" w14:textId="77777777" w:rsidR="007E6E50" w:rsidRDefault="00617929">
      <w:r>
        <w:rPr>
          <w:b/>
        </w:rPr>
        <w:t>Ambição global:</w:t>
      </w:r>
      <w:r>
        <w:t xml:space="preserve"> Construir uma empresa brasileira com capacidade de competir globalmente, levando para cada novo mercado o mesmo princípio: tecnologia e inteligência para potencializar a performance, sem abrir mão da individualidade de cada imóvel e da excelência na experiência do hóspede.</w:t>
      </w:r>
    </w:p>
    <w:p w14:paraId="0EA12148" w14:textId="77777777" w:rsidR="007E6E50" w:rsidRDefault="00617929">
      <w:r>
        <w:rPr>
          <w:b/>
        </w:rPr>
        <w:t>Valores:</w:t>
      </w:r>
      <w:r>
        <w:t xml:space="preserve"> Performance; Inteligência; Transparência; Protagonismo; Hospitalidade; Respeito à individualidade; Escala com qualidade; Melhoria contínua.</w:t>
      </w:r>
    </w:p>
    <w:p w14:paraId="56866EDE" w14:textId="77777777" w:rsidR="007E6E50" w:rsidRDefault="00617929">
      <w:r>
        <w:br w:type="page"/>
      </w:r>
    </w:p>
    <w:p w14:paraId="7E581ED3" w14:textId="77777777" w:rsidR="007E6E50" w:rsidRDefault="00617929">
      <w:pPr>
        <w:pStyle w:val="Ttulo1"/>
      </w:pPr>
      <w:r>
        <w:lastRenderedPageBreak/>
        <w:t>4. O PROBLEMA QUE RESOLVEMOS</w:t>
      </w:r>
    </w:p>
    <w:p w14:paraId="15A37F3D" w14:textId="77777777" w:rsidR="007E6E50" w:rsidRDefault="00617929">
      <w:r>
        <w:t>O proprietário normalmente conhece muito bem seu imóvel, mas nem sempre conhece o negócio de locação por temporada. Publicar um anúncio e receber uma reserva é apenas o começo.</w:t>
      </w:r>
    </w:p>
    <w:p w14:paraId="3C5500EE" w14:textId="77777777" w:rsidR="007E6E50" w:rsidRDefault="00617929">
      <w:r>
        <w:t>É necessário trabalhar estratégia, posicionamento, fotografia, conteúdo, precificação, calendário, distribuição, conversão, atendimento, reputação e análise contínua. Depois da reserva, entram limpeza, manutenção, check-in, check-out, dúvidas e imprevistos.</w:t>
      </w:r>
    </w:p>
    <w:p w14:paraId="24118606" w14:textId="77777777" w:rsidR="007E6E50" w:rsidRDefault="00617929">
      <w:r>
        <w:t>A Bnb Connect assume essa complexidade utilizando tecnologia, dados e inteligência artificial para tomar decisões mais inteligentes, enquanto a equipe cuida da operação com excelência.</w:t>
      </w:r>
    </w:p>
    <w:p w14:paraId="4F4F6CAB" w14:textId="77777777" w:rsidR="007E6E50" w:rsidRDefault="00617929">
      <w:r>
        <w:rPr>
          <w:b/>
        </w:rPr>
        <w:t>Equação de valor:</w:t>
      </w:r>
      <w:r>
        <w:t xml:space="preserve"> melhor performance para o proprietário + melhor experiência para o hóspede.</w:t>
      </w:r>
    </w:p>
    <w:p w14:paraId="3508C9D1" w14:textId="77777777" w:rsidR="007E6E50" w:rsidRDefault="00617929">
      <w:r>
        <w:rPr>
          <w:b/>
        </w:rPr>
        <w:t>Mensagem:</w:t>
      </w:r>
      <w:r>
        <w:t xml:space="preserve"> Menos trabalho para o proprietário. Mais inteligência para o imóvel. Uma experiência única para cada hóspede.</w:t>
      </w:r>
    </w:p>
    <w:p w14:paraId="2D332DC5" w14:textId="77777777" w:rsidR="007E6E50" w:rsidRDefault="00617929">
      <w:r>
        <w:br w:type="page"/>
      </w:r>
    </w:p>
    <w:p w14:paraId="1F6FA60D" w14:textId="77777777" w:rsidR="007E6E50" w:rsidRDefault="00617929">
      <w:pPr>
        <w:pStyle w:val="Ttulo1"/>
      </w:pPr>
      <w:r>
        <w:lastRenderedPageBreak/>
        <w:t>5. INSIGHT CENTRAL DO PROPRIETÁRIO</w:t>
      </w:r>
    </w:p>
    <w:p w14:paraId="1941FF24" w14:textId="77777777" w:rsidR="007E6E50" w:rsidRDefault="00617929">
      <w:r>
        <w:rPr>
          <w:b/>
        </w:rPr>
        <w:t>Necessidade:</w:t>
      </w:r>
      <w:r>
        <w:t xml:space="preserve"> Quando eu não estou usando meu imóvel, quero que ele gere renda.</w:t>
      </w:r>
    </w:p>
    <w:p w14:paraId="13E5C752" w14:textId="77777777" w:rsidR="007E6E50" w:rsidRDefault="00617929">
      <w:r>
        <w:rPr>
          <w:b/>
        </w:rPr>
        <w:t>Tensão:</w:t>
      </w:r>
      <w:r>
        <w:t xml:space="preserve"> Quero rentabilidade, mas quero ter certeza de que o imóvel continuará sendo meu imóvel quando eu voltar.</w:t>
      </w:r>
    </w:p>
    <w:p w14:paraId="711C53F3" w14:textId="77777777" w:rsidR="007E6E50" w:rsidRDefault="00617929">
      <w:r>
        <w:rPr>
          <w:b/>
        </w:rPr>
        <w:t>Oportunidade:</w:t>
      </w:r>
      <w:r>
        <w:t xml:space="preserve"> O imóvel não precisa escolher entre ser patrimônio e gerar renda. Ele pode ser os dois.</w:t>
      </w:r>
    </w:p>
    <w:p w14:paraId="66CD9633" w14:textId="77777777" w:rsidR="007E6E50" w:rsidRDefault="00617929">
      <w:r>
        <w:rPr>
          <w:b/>
        </w:rPr>
        <w:t>Promessa emocional:</w:t>
      </w:r>
      <w:r>
        <w:t xml:space="preserve"> Seu imóvel trabalha quando você não está — sem deixar de ser seu.</w:t>
      </w:r>
    </w:p>
    <w:p w14:paraId="7808055B" w14:textId="77777777" w:rsidR="007E6E50" w:rsidRDefault="00617929">
      <w:r>
        <w:rPr>
          <w:b/>
        </w:rPr>
        <w:t>Territórios de confiança:</w:t>
      </w:r>
      <w:r>
        <w:t xml:space="preserve"> rentabilidade; preservação; tranquilidade; liberdade de uso; confiança; continuidade patrimonial.</w:t>
      </w:r>
    </w:p>
    <w:p w14:paraId="66C2644D" w14:textId="77777777" w:rsidR="007E6E50" w:rsidRDefault="00617929">
      <w:r>
        <w:br w:type="page"/>
      </w:r>
    </w:p>
    <w:p w14:paraId="4A8EBBB5" w14:textId="77777777" w:rsidR="007E6E50" w:rsidRDefault="00617929">
      <w:pPr>
        <w:pStyle w:val="Ttulo1"/>
      </w:pPr>
      <w:r>
        <w:lastRenderedPageBreak/>
        <w:t>6. POSICIONAMENTO</w:t>
      </w:r>
    </w:p>
    <w:p w14:paraId="60C3F182" w14:textId="77777777" w:rsidR="007E6E50" w:rsidRDefault="00617929">
      <w:r>
        <w:t>A Bnb Connect é a parceira de gestão e inteligência para proprietários que querem transformar seus imóveis de temporada em ativos de renda performáticos, sem abrir mão da individualidade e da experiência que tornam cada propriedade única.</w:t>
      </w:r>
    </w:p>
    <w:p w14:paraId="5814F180" w14:textId="77777777" w:rsidR="007E6E50" w:rsidRDefault="00617929">
      <w:r>
        <w:t>Não somos apenas uma administradora, um co-host operacional, uma ferramenta de tecnologia ou uma empresa de precificação.</w:t>
      </w:r>
    </w:p>
    <w:p w14:paraId="36819D35" w14:textId="77777777" w:rsidR="007E6E50" w:rsidRDefault="00617929">
      <w:r>
        <w:t>Somos operação + tecnologia + dados + inteligência artificial + conhecimento de mercado + hospitalidade.</w:t>
      </w:r>
    </w:p>
    <w:p w14:paraId="2578CEB3" w14:textId="77777777" w:rsidR="007E6E50" w:rsidRDefault="00617929">
      <w:r>
        <w:rPr>
          <w:b/>
        </w:rPr>
        <w:t>Diferencial:</w:t>
      </w:r>
      <w:r>
        <w:t xml:space="preserve"> não aplicamos uma fórmula única a todos os imóveis. Criamos estratégia a partir do potencial, contexto e personalidade de cada propriedade.</w:t>
      </w:r>
    </w:p>
    <w:p w14:paraId="269E77B4" w14:textId="77777777" w:rsidR="007E6E50" w:rsidRDefault="00617929">
      <w:r>
        <w:br w:type="page"/>
      </w:r>
    </w:p>
    <w:p w14:paraId="28630397" w14:textId="77777777" w:rsidR="007E6E50" w:rsidRDefault="00617929">
      <w:pPr>
        <w:pStyle w:val="Ttulo1"/>
      </w:pPr>
      <w:r>
        <w:lastRenderedPageBreak/>
        <w:t>7. MERCADO E COMPETIÇÃO</w:t>
      </w:r>
    </w:p>
    <w:p w14:paraId="798D9177" w14:textId="77777777" w:rsidR="007E6E50" w:rsidRDefault="00617929">
      <w:r>
        <w:rPr>
          <w:b/>
        </w:rPr>
        <w:t>Principais arquétipos:</w:t>
      </w:r>
      <w:r>
        <w:t xml:space="preserve"> gestores profissionais; coanfitriões; proprietários que fazem tudo sozinhos; plataformas e ferramentas de tecnologia.</w:t>
      </w:r>
    </w:p>
    <w:p w14:paraId="47128BB9" w14:textId="77777777" w:rsidR="007E6E50" w:rsidRDefault="00617929">
      <w:r>
        <w:rPr>
          <w:b/>
        </w:rPr>
        <w:t>Espaço estratégico:</w:t>
      </w:r>
      <w:r>
        <w:t xml:space="preserve"> combinar a proximidade e execução de uma operação profissional com a inteligência e escala da tecnologia.</w:t>
      </w:r>
    </w:p>
    <w:p w14:paraId="2D871E09" w14:textId="77777777" w:rsidR="007E6E50" w:rsidRDefault="00617929">
      <w:r>
        <w:rPr>
          <w:b/>
        </w:rPr>
        <w:t>Regra competitiva:</w:t>
      </w:r>
      <w:r>
        <w:t xml:space="preserve"> não competir apenas por preço. Competir por método, resultado, confiança, experiência e capacidade de escalar qualidade.</w:t>
      </w:r>
    </w:p>
    <w:p w14:paraId="33981357" w14:textId="77777777" w:rsidR="007E6E50" w:rsidRDefault="00617929">
      <w:r>
        <w:rPr>
          <w:b/>
        </w:rPr>
        <w:t>Critério de excelência:</w:t>
      </w:r>
      <w:r>
        <w:t xml:space="preserve"> processos consistentes não significam imóveis iguais. A operação deve ter padrão de qualidade; o produto final deve preservar a personalidade de cada imóvel.</w:t>
      </w:r>
    </w:p>
    <w:p w14:paraId="6C2AC2CD" w14:textId="77777777" w:rsidR="007E6E50" w:rsidRDefault="00617929">
      <w:r>
        <w:br w:type="page"/>
      </w:r>
    </w:p>
    <w:p w14:paraId="3F801647" w14:textId="77777777" w:rsidR="007E6E50" w:rsidRDefault="00617929">
      <w:pPr>
        <w:pStyle w:val="Ttulo1"/>
      </w:pPr>
      <w:r>
        <w:lastRenderedPageBreak/>
        <w:t>8. MODELO DE NEGÓCIO</w:t>
      </w:r>
    </w:p>
    <w:p w14:paraId="2FE37989" w14:textId="77777777" w:rsidR="007E6E50" w:rsidRDefault="00617929">
      <w:r>
        <w:rPr>
          <w:b/>
        </w:rPr>
        <w:t>Modelo:</w:t>
      </w:r>
      <w:r>
        <w:t xml:space="preserve"> gestão de imóveis para locação por temporada pelo modelo de co-host, apoiada por tecnologia, dados e inteligência.</w:t>
      </w:r>
    </w:p>
    <w:p w14:paraId="44BA4B25" w14:textId="77777777" w:rsidR="007E6E50" w:rsidRDefault="00617929">
      <w:r>
        <w:rPr>
          <w:b/>
        </w:rPr>
        <w:t>Ciclo de performance:</w:t>
      </w:r>
      <w:r>
        <w:t xml:space="preserve"> Diagnosticar → Executar → Medir → Aprender → Otimizar → Repetir.</w:t>
      </w:r>
    </w:p>
    <w:p w14:paraId="39E1A422" w14:textId="77777777" w:rsidR="007E6E50" w:rsidRDefault="00617929">
      <w:r>
        <w:rPr>
          <w:b/>
        </w:rPr>
        <w:t>Pilares:</w:t>
      </w:r>
      <w:r>
        <w:t xml:space="preserve"> aquisição; onboarding; estratégia do anúncio; conteúdo e fotografia; precificação; operação; experiência do hóspede; reputação; análise de performance.</w:t>
      </w:r>
    </w:p>
    <w:p w14:paraId="20627017" w14:textId="77777777" w:rsidR="007E6E50" w:rsidRDefault="00617929">
      <w:r>
        <w:rPr>
          <w:b/>
        </w:rPr>
        <w:t>Onboarding:</w:t>
      </w:r>
      <w:r>
        <w:t xml:space="preserve"> Solicitação de dados → contrato → assinatura → inclusão de co-host/cadastro → análise → questionário → criação/otimização → Guia da Casa → precificação → análise ao proprietário → ajustes → anúncio revisado e publicado.</w:t>
      </w:r>
    </w:p>
    <w:p w14:paraId="7B72DD9F" w14:textId="77777777" w:rsidR="007E6E50" w:rsidRDefault="00617929">
      <w:r>
        <w:rPr>
          <w:b/>
        </w:rPr>
        <w:t>SLA estratégico:</w:t>
      </w:r>
      <w:r>
        <w:t xml:space="preserve"> meta de 5 dias após o recebimento das respostas do questionário.</w:t>
      </w:r>
    </w:p>
    <w:p w14:paraId="00AD109B" w14:textId="77777777" w:rsidR="007E6E50" w:rsidRDefault="00617929">
      <w:r>
        <w:br w:type="page"/>
      </w:r>
    </w:p>
    <w:p w14:paraId="0A62B6E5" w14:textId="77777777" w:rsidR="007E6E50" w:rsidRDefault="00617929">
      <w:pPr>
        <w:pStyle w:val="Ttulo1"/>
      </w:pPr>
      <w:r>
        <w:lastRenderedPageBreak/>
        <w:t>9. ESTRELA — INTELIGÊNCIA DA BNB CONNECT</w:t>
      </w:r>
    </w:p>
    <w:p w14:paraId="080F2598" w14:textId="77777777" w:rsidR="007E6E50" w:rsidRDefault="00617929">
      <w:r>
        <w:t>Estrela é a camada de inteligência artificial da Bnb Connect.</w:t>
      </w:r>
    </w:p>
    <w:p w14:paraId="4821F240" w14:textId="77777777" w:rsidR="007E6E50" w:rsidRDefault="00617929">
      <w:r>
        <w:rPr>
          <w:b/>
        </w:rPr>
        <w:t>Evolução:</w:t>
      </w:r>
      <w:r>
        <w:t xml:space="preserve"> de assistente de onboarding para uma inteligência capaz de apoiar diagnóstico, otimização do anúncio, guia da casa, precificação, análise de KPIs, recomendações e aprendizado do portfólio.</w:t>
      </w:r>
    </w:p>
    <w:p w14:paraId="59576205" w14:textId="77777777" w:rsidR="007E6E50" w:rsidRDefault="00617929">
      <w:r>
        <w:rPr>
          <w:b/>
        </w:rPr>
        <w:t>Princípio:</w:t>
      </w:r>
      <w:r>
        <w:t xml:space="preserve"> A tecnologia não substitui o especialista. Ela aumenta a capacidade do especialista.</w:t>
      </w:r>
    </w:p>
    <w:p w14:paraId="08583708" w14:textId="77777777" w:rsidR="007E6E50" w:rsidRDefault="00617929">
      <w:r>
        <w:rPr>
          <w:b/>
        </w:rPr>
        <w:t>Visão futura:</w:t>
      </w:r>
      <w:r>
        <w:t xml:space="preserve"> quanto maior o portfólio, maior o volume de dados e aprendizado. A escala deve aumentar a inteligência, não diminuir a qualidade.</w:t>
      </w:r>
    </w:p>
    <w:p w14:paraId="3B43DFE2" w14:textId="77777777" w:rsidR="007E6E50" w:rsidRDefault="00617929">
      <w:r>
        <w:br w:type="page"/>
      </w:r>
    </w:p>
    <w:p w14:paraId="35F0C0DC" w14:textId="77777777" w:rsidR="007E6E50" w:rsidRDefault="00617929">
      <w:pPr>
        <w:pStyle w:val="Ttulo1"/>
      </w:pPr>
      <w:r>
        <w:lastRenderedPageBreak/>
        <w:t>10. PERFORMANCE E PRECIFICAÇÃO</w:t>
      </w:r>
    </w:p>
    <w:p w14:paraId="70239701" w14:textId="77777777" w:rsidR="007E6E50" w:rsidRDefault="00617929">
      <w:r>
        <w:rPr>
          <w:b/>
        </w:rPr>
        <w:t>Filosofia:</w:t>
      </w:r>
      <w:r>
        <w:t xml:space="preserve"> preço não é um número isolado. É uma decisão de posicionamento, demanda, ocupação, conversão e rentabilidade.</w:t>
      </w:r>
    </w:p>
    <w:p w14:paraId="2064EE76" w14:textId="77777777" w:rsidR="007E6E50" w:rsidRDefault="00617929">
      <w:r>
        <w:rPr>
          <w:b/>
        </w:rPr>
        <w:t>Segmentação:</w:t>
      </w:r>
      <w:r>
        <w:t xml:space="preserve"> Novo — sem histórico; Builder — com reservas, mas menos de 12 meses; Maduro — pelo menos 12 meses; Reposicionado — mudança relevante de produto ou posicionamento.</w:t>
      </w:r>
    </w:p>
    <w:p w14:paraId="5B1CEA53" w14:textId="77777777" w:rsidR="007E6E50" w:rsidRDefault="00617929">
      <w:r>
        <w:rPr>
          <w:b/>
        </w:rPr>
        <w:t>Dados:</w:t>
      </w:r>
      <w:r>
        <w:t xml:space="preserve"> em imóveis maduros, o histórico real de reservas e receita por noite é referência importante. Em imóveis novos, mercado e hipóteses comparáveis ganham maior peso.</w:t>
      </w:r>
    </w:p>
    <w:p w14:paraId="7F565A99" w14:textId="77777777" w:rsidR="007E6E50" w:rsidRDefault="00617929">
      <w:r>
        <w:rPr>
          <w:b/>
        </w:rPr>
        <w:t>KPIs:</w:t>
      </w:r>
      <w:r>
        <w:t xml:space="preserve"> receita; diária média (ADR); ocupação; RevPAR; visualizações; conversão; favoritos/wishlist; antecedência de reserva; cancelamentos; avaliações; comparação com mercado.</w:t>
      </w:r>
    </w:p>
    <w:p w14:paraId="2EDEA7BA" w14:textId="77777777" w:rsidR="007E6E50" w:rsidRDefault="00617929">
      <w:r>
        <w:rPr>
          <w:b/>
        </w:rPr>
        <w:t>Regra:</w:t>
      </w:r>
      <w:r>
        <w:t xml:space="preserve"> preço deve trabalhar junto com calendário, descontos, demanda e posicionamento — nunca isoladamente.</w:t>
      </w:r>
    </w:p>
    <w:p w14:paraId="2ED5660F" w14:textId="77777777" w:rsidR="007E6E50" w:rsidRDefault="00617929">
      <w:r>
        <w:br w:type="page"/>
      </w:r>
    </w:p>
    <w:p w14:paraId="4BB91EF9" w14:textId="77777777" w:rsidR="007E6E50" w:rsidRDefault="00617929">
      <w:pPr>
        <w:pStyle w:val="Ttulo1"/>
      </w:pPr>
      <w:r>
        <w:lastRenderedPageBreak/>
        <w:t>11. PÚBLICO-ALVO E PERSONAS</w:t>
      </w:r>
    </w:p>
    <w:p w14:paraId="17E601EA" w14:textId="77777777" w:rsidR="007E6E50" w:rsidRDefault="00617929">
      <w:r>
        <w:rPr>
          <w:b/>
        </w:rPr>
        <w:t>Principal:</w:t>
      </w:r>
      <w:r>
        <w:t xml:space="preserve"> proprietários com potencial de locação por temporada que querem renda sem assumir a complexidade da operação.</w:t>
      </w:r>
    </w:p>
    <w:p w14:paraId="6DE41E1C" w14:textId="77777777" w:rsidR="007E6E50" w:rsidRDefault="00617929">
      <w:r>
        <w:rPr>
          <w:b/>
        </w:rPr>
        <w:t>Secundário:</w:t>
      </w:r>
      <w:r>
        <w:t xml:space="preserve"> investidores que buscam renda e gestão profissional.</w:t>
      </w:r>
    </w:p>
    <w:p w14:paraId="63640989" w14:textId="77777777" w:rsidR="007E6E50" w:rsidRDefault="00617929">
      <w:r>
        <w:rPr>
          <w:b/>
        </w:rPr>
        <w:t>Estratégico:</w:t>
      </w:r>
      <w:r>
        <w:t xml:space="preserve"> incorporadoras, construtoras, condomínios e parceiros que podem gerar escala.</w:t>
      </w:r>
    </w:p>
    <w:p w14:paraId="0FCEC63B" w14:textId="77777777" w:rsidR="007E6E50" w:rsidRDefault="00617929">
      <w:r>
        <w:rPr>
          <w:b/>
        </w:rPr>
        <w:t>Personas:</w:t>
      </w:r>
      <w:r>
        <w:t xml:space="preserve"> Carlos — proprietário ocupado; Mariana — investidora orientada a números; Roberto — desenvolvedor; proprietário cuidadoso — quer rentabilidade e preservação; proprietário com memória familiar — quer manter patrimônio e história; herdeiros — buscam uma terceira alternativa entre vender e deixar o imóvel parado; proprietário 60/70+ — busca simplicidade, confiança e suporte humano.</w:t>
      </w:r>
    </w:p>
    <w:p w14:paraId="0A9789C6" w14:textId="77777777" w:rsidR="007E6E50" w:rsidRDefault="00617929">
      <w:r>
        <w:br w:type="page"/>
      </w:r>
    </w:p>
    <w:p w14:paraId="728D1737" w14:textId="77777777" w:rsidR="007E6E50" w:rsidRDefault="00617929">
      <w:pPr>
        <w:pStyle w:val="Ttulo1"/>
      </w:pPr>
      <w:r>
        <w:lastRenderedPageBreak/>
        <w:t>12. SWOT ESTRATÉGICA</w:t>
      </w:r>
    </w:p>
    <w:p w14:paraId="29C09237" w14:textId="77777777" w:rsidR="007E6E50" w:rsidRDefault="00617929">
      <w:r>
        <w:rPr>
          <w:b/>
        </w:rPr>
        <w:t>Forças:</w:t>
      </w:r>
      <w:r>
        <w:t xml:space="preserve"> operação + tecnologia + dados; visão de performance; personalização; proximidade; aprendizado do portfólio.</w:t>
      </w:r>
    </w:p>
    <w:p w14:paraId="5BB61DEC" w14:textId="77777777" w:rsidR="007E6E50" w:rsidRDefault="00617929">
      <w:r>
        <w:rPr>
          <w:b/>
        </w:rPr>
        <w:t>Fraquezas:</w:t>
      </w:r>
      <w:r>
        <w:t xml:space="preserve"> necessidade de processos fortes para escalar; dependência de qualidade operacional; construção contínua de marca e dados próprios.</w:t>
      </w:r>
    </w:p>
    <w:p w14:paraId="74A6CDAF" w14:textId="77777777" w:rsidR="007E6E50" w:rsidRDefault="00617929">
      <w:r>
        <w:rPr>
          <w:b/>
        </w:rPr>
        <w:t>Oportunidades:</w:t>
      </w:r>
      <w:r>
        <w:t xml:space="preserve"> crescimento da locação de curta duração; profissionalização de proprietários; parcerias; inteligência de rendimento; expansão geográfica.</w:t>
      </w:r>
    </w:p>
    <w:p w14:paraId="3E2DA271" w14:textId="77777777" w:rsidR="007E6E50" w:rsidRDefault="00617929">
      <w:r>
        <w:rPr>
          <w:b/>
        </w:rPr>
        <w:t>Ameaças:</w:t>
      </w:r>
      <w:r>
        <w:t xml:space="preserve"> commoditização de co-hosts; guerra de preço; mudanças de plataformas; concorrentes com escala; crescimento sem controle de qualidade.</w:t>
      </w:r>
    </w:p>
    <w:p w14:paraId="77BDAA3B" w14:textId="77777777" w:rsidR="007E6E50" w:rsidRDefault="00617929">
      <w:r>
        <w:br w:type="page"/>
      </w:r>
    </w:p>
    <w:p w14:paraId="423889D4" w14:textId="77777777" w:rsidR="007E6E50" w:rsidRDefault="00617929">
      <w:pPr>
        <w:pStyle w:val="Ttulo1"/>
      </w:pPr>
      <w:r>
        <w:lastRenderedPageBreak/>
        <w:t>13. ESTRATÉGIA DE REDES SOCIAIS</w:t>
      </w:r>
    </w:p>
    <w:p w14:paraId="0E0C4F2E" w14:textId="77777777" w:rsidR="007E6E50" w:rsidRDefault="00617929">
      <w:r>
        <w:rPr>
          <w:b/>
        </w:rPr>
        <w:t>Objetivos:</w:t>
      </w:r>
      <w:r>
        <w:t xml:space="preserve"> construir autoridade; gerar demanda; educar proprietários; provar resultados; converter leads.</w:t>
      </w:r>
    </w:p>
    <w:p w14:paraId="09463DEE" w14:textId="77777777" w:rsidR="007E6E50" w:rsidRDefault="00617929">
      <w:r>
        <w:rPr>
          <w:b/>
        </w:rPr>
        <w:t>Pilares:</w:t>
      </w:r>
      <w:r>
        <w:t xml:space="preserve"> DINHEIRO — quanto o imóvel pode render; INTELIGÊNCIA — o que os dados mostram; PERFORMANCE — antes/depois; EDUCAÇÃO — erros e oportunidades; PROVA — casos, indicadores e depoimentos.</w:t>
      </w:r>
    </w:p>
    <w:p w14:paraId="66C278FF" w14:textId="77777777" w:rsidR="007E6E50" w:rsidRDefault="00617929">
      <w:r>
        <w:rPr>
          <w:b/>
        </w:rPr>
        <w:t>CTA principal:</w:t>
      </w:r>
      <w:r>
        <w:t xml:space="preserve"> Descubra quanto seu imóvel pode render.</w:t>
      </w:r>
    </w:p>
    <w:p w14:paraId="4DA8CEEA" w14:textId="77777777" w:rsidR="007E6E50" w:rsidRDefault="00617929">
      <w:r>
        <w:rPr>
          <w:b/>
        </w:rPr>
        <w:t>Princípio:</w:t>
      </w:r>
      <w:r>
        <w:t xml:space="preserve"> o conteúdo deve conduzir o proprietário da percepção do problema à percepção de potencial e, depois, à conversa com a Bnb Connect.</w:t>
      </w:r>
    </w:p>
    <w:p w14:paraId="6016BFA5" w14:textId="77777777" w:rsidR="007E6E50" w:rsidRDefault="00617929">
      <w:r>
        <w:br w:type="page"/>
      </w:r>
    </w:p>
    <w:p w14:paraId="63C31892" w14:textId="77777777" w:rsidR="007E6E50" w:rsidRDefault="00617929">
      <w:pPr>
        <w:pStyle w:val="Ttulo1"/>
      </w:pPr>
      <w:r>
        <w:lastRenderedPageBreak/>
        <w:t>14. PERSONALIDADE E TOM DE VOZ</w:t>
      </w:r>
    </w:p>
    <w:p w14:paraId="4E928E00" w14:textId="77777777" w:rsidR="007E6E50" w:rsidRDefault="00617929">
      <w:r>
        <w:t>Inteligente sem ser arrogante; especialista sem ser complicada; próxima sem ser excessivamente informal; orientada a resultado sem prometer milagres; tecnológica sem ser fria; confiante sem ser agressiva.</w:t>
      </w:r>
    </w:p>
    <w:p w14:paraId="675E8498" w14:textId="77777777" w:rsidR="007E6E50" w:rsidRDefault="00617929">
      <w:r>
        <w:rPr>
          <w:b/>
        </w:rPr>
        <w:t>Como falar:</w:t>
      </w:r>
      <w:r>
        <w:t xml:space="preserve"> clareza, dados, exemplos, método e linguagem humana.</w:t>
      </w:r>
    </w:p>
    <w:p w14:paraId="301198F5" w14:textId="77777777" w:rsidR="007E6E50" w:rsidRDefault="00617929">
      <w:r>
        <w:rPr>
          <w:b/>
        </w:rPr>
        <w:t>Evitar:</w:t>
      </w:r>
      <w:r>
        <w:t xml:space="preserve"> promessas garantidas de renda; jargão desnecessário; superioridade; críticas diretas ao anúncio do proprietário; comunicação genérica de administradora.</w:t>
      </w:r>
    </w:p>
    <w:p w14:paraId="2E25AB66" w14:textId="77777777" w:rsidR="007E6E50" w:rsidRDefault="00617929">
      <w:r>
        <w:rPr>
          <w:b/>
        </w:rPr>
        <w:t>Preferir:</w:t>
      </w:r>
      <w:r>
        <w:t xml:space="preserve"> “Identificamos oportunidades de melhoria”; “estimamos o potencial”; “trabalhamos para maximizar a performance”; “cada imóvel tem uma estratégia”.</w:t>
      </w:r>
    </w:p>
    <w:p w14:paraId="762D2AF6" w14:textId="77777777" w:rsidR="007E6E50" w:rsidRDefault="00617929">
      <w:r>
        <w:br w:type="page"/>
      </w:r>
    </w:p>
    <w:p w14:paraId="3DD62770" w14:textId="77777777" w:rsidR="007E6E50" w:rsidRDefault="00617929">
      <w:pPr>
        <w:pStyle w:val="Ttulo1"/>
      </w:pPr>
      <w:r>
        <w:lastRenderedPageBreak/>
        <w:t>15. IDENTIDADE VERBAL — MENSAGENS-CHAVE</w:t>
      </w:r>
    </w:p>
    <w:p w14:paraId="5BB3C821" w14:textId="77777777" w:rsidR="007E6E50" w:rsidRDefault="00617929">
      <w:r>
        <w:rPr>
          <w:b/>
        </w:rPr>
        <w:t>Mensagem principal:</w:t>
      </w:r>
      <w:r>
        <w:t xml:space="preserve"> Seu imóvel não precisa apenas ser alugado. Ele precisa performar.</w:t>
      </w:r>
    </w:p>
    <w:p w14:paraId="1B118F07" w14:textId="77777777" w:rsidR="007E6E50" w:rsidRDefault="00617929">
      <w:r>
        <w:rPr>
          <w:b/>
        </w:rPr>
        <w:t>Diferenciação:</w:t>
      </w:r>
      <w:r>
        <w:t xml:space="preserve"> Não padronizamos imóveis. Potencializamos personalidades.</w:t>
      </w:r>
    </w:p>
    <w:p w14:paraId="0BA8CEBF" w14:textId="77777777" w:rsidR="007E6E50" w:rsidRDefault="00617929">
      <w:r>
        <w:rPr>
          <w:b/>
        </w:rPr>
        <w:t>Patrimônio + renda:</w:t>
      </w:r>
      <w:r>
        <w:t xml:space="preserve"> O imóvel não precisa escolher entre ser patrimônio e gerar renda. Ele pode ser os dois.</w:t>
      </w:r>
    </w:p>
    <w:p w14:paraId="661028A3" w14:textId="77777777" w:rsidR="007E6E50" w:rsidRDefault="00617929">
      <w:r>
        <w:rPr>
          <w:b/>
        </w:rPr>
        <w:t>Hospitalidade:</w:t>
      </w:r>
      <w:r>
        <w:t xml:space="preserve"> Cada imóvel tem uma história. Cada imóvel tem uma personalidade. Cada imóvel tem uma experiência. Nosso trabalho é fazer essa experiência ser percebida, desejada e valorizada.</w:t>
      </w:r>
    </w:p>
    <w:p w14:paraId="14F3D859" w14:textId="77777777" w:rsidR="007E6E50" w:rsidRDefault="00617929">
      <w:r>
        <w:rPr>
          <w:b/>
        </w:rPr>
        <w:t>Manifesto:</w:t>
      </w:r>
      <w:r>
        <w:t xml:space="preserve"> Imóvel parado é patrimônio sem performance. Anúncio publicado não é estratégia. Preço baixo não é sinônimo de ocupação. E administrar reservas não é o mesmo que administrar um negócio. Acreditamos que cada imóvel tem um potencial diferente — e que esse potencial precisa ser entendido, medido e trabalhado. Por isso, combinamos pessoas, operação, tecnologia e dados. Porque nosso trabalho não termina quando o imóvel entra no Airbnb. Ele começa quando precisamos fazê-lo performar.</w:t>
      </w:r>
    </w:p>
    <w:p w14:paraId="69BF8DB8" w14:textId="77777777" w:rsidR="007E6E50" w:rsidRDefault="00617929">
      <w:r>
        <w:br w:type="page"/>
      </w:r>
    </w:p>
    <w:p w14:paraId="74ACBF4E" w14:textId="77777777" w:rsidR="007E6E50" w:rsidRDefault="00617929">
      <w:pPr>
        <w:pStyle w:val="Ttulo1"/>
      </w:pPr>
      <w:r>
        <w:lastRenderedPageBreak/>
        <w:t>16. IDENTIDADE VISUAL</w:t>
      </w:r>
    </w:p>
    <w:p w14:paraId="22341005" w14:textId="77777777" w:rsidR="007E6E50" w:rsidRDefault="00617929">
      <w:r>
        <w:rPr>
          <w:b/>
        </w:rPr>
        <w:t>Logo:</w:t>
      </w:r>
      <w:r>
        <w:t xml:space="preserve"> símbolo de casa com ponto central, associado a imóvel, presença, foco e conexão.</w:t>
      </w:r>
    </w:p>
    <w:p w14:paraId="42574CE2" w14:textId="77777777" w:rsidR="007E6E50" w:rsidRDefault="00617929">
      <w:r>
        <w:rPr>
          <w:b/>
        </w:rPr>
        <w:t>Paleta sugerida:</w:t>
      </w:r>
      <w:r>
        <w:t xml:space="preserve"> azul principal #005070; azul secundário #0B6A86; fundo claro #EAF2F5; cinza #5F6B70; branco #FFFFFF.</w:t>
      </w:r>
    </w:p>
    <w:p w14:paraId="2A2D555E" w14:textId="77777777" w:rsidR="007E6E50" w:rsidRDefault="00617929">
      <w:r>
        <w:rPr>
          <w:b/>
        </w:rPr>
        <w:t>Fotografia:</w:t>
      </w:r>
      <w:r>
        <w:t xml:space="preserve"> priorizar imagens reais e autênticas; mostrar diferenciais como vista, piscina, churrasqueira, arquitetura, localização, luz, detalhes e experiência. Evitar imagens genéricas, excesso de filtros e alterações que descaracterizem o espaço.</w:t>
      </w:r>
    </w:p>
    <w:p w14:paraId="2830B3C4" w14:textId="77777777" w:rsidR="007E6E50" w:rsidRDefault="00617929">
      <w:r>
        <w:rPr>
          <w:b/>
        </w:rPr>
        <w:t>Capa:</w:t>
      </w:r>
      <w:r>
        <w:t xml:space="preserve"> comunicar rapidamente o principal diferencial e gerar desejo, sem inventar elementos.</w:t>
      </w:r>
    </w:p>
    <w:p w14:paraId="6F6D3E04" w14:textId="77777777" w:rsidR="007E6E50" w:rsidRDefault="00617929">
      <w:r>
        <w:rPr>
          <w:b/>
        </w:rPr>
        <w:t>Direção visual:</w:t>
      </w:r>
      <w:r>
        <w:t xml:space="preserve"> tecnologia + confiança + hospitalidade + personalidade.</w:t>
      </w:r>
    </w:p>
    <w:p w14:paraId="4CF11B29" w14:textId="77777777" w:rsidR="007E6E50" w:rsidRDefault="00617929">
      <w:r>
        <w:br w:type="page"/>
      </w:r>
    </w:p>
    <w:p w14:paraId="58ABC989" w14:textId="77777777" w:rsidR="007E6E50" w:rsidRDefault="00617929">
      <w:pPr>
        <w:pStyle w:val="Ttulo1"/>
      </w:pPr>
      <w:r>
        <w:lastRenderedPageBreak/>
        <w:t>17. JORNADA DO PROPRIETÁRIO</w:t>
      </w:r>
    </w:p>
    <w:p w14:paraId="515F7E36" w14:textId="77777777" w:rsidR="007E6E50" w:rsidRDefault="00617929">
      <w:r>
        <w:t>Descoberta → estimativa de potencial → contato → diagnóstico → proposta → contrato → onboarding → lançamento/otimização → operação → acompanhamento de performance → melhoria contínua.</w:t>
      </w:r>
    </w:p>
    <w:p w14:paraId="5779B79B" w14:textId="77777777" w:rsidR="007E6E50" w:rsidRDefault="00617929">
      <w:r>
        <w:rPr>
          <w:b/>
        </w:rPr>
        <w:t>Experiência desejada:</w:t>
      </w:r>
      <w:r>
        <w:t xml:space="preserve"> o proprietário deve sentir que entregou a complexidade para uma equipe que sabe o que está fazendo, sem perder transparência ou controle.</w:t>
      </w:r>
    </w:p>
    <w:p w14:paraId="738594EA" w14:textId="77777777" w:rsidR="007E6E50" w:rsidRDefault="00617929">
      <w:r>
        <w:rPr>
          <w:b/>
        </w:rPr>
        <w:t>Promessa operacional:</w:t>
      </w:r>
      <w:r>
        <w:t xml:space="preserve"> cuidar do imóvel como patrimônio, operar como negócio e decidir com inteligência.</w:t>
      </w:r>
    </w:p>
    <w:p w14:paraId="66AECC84" w14:textId="77777777" w:rsidR="007E6E50" w:rsidRDefault="00617929">
      <w:r>
        <w:br w:type="page"/>
      </w:r>
    </w:p>
    <w:p w14:paraId="5AE8D95D" w14:textId="77777777" w:rsidR="007E6E50" w:rsidRDefault="00617929">
      <w:pPr>
        <w:pStyle w:val="Ttulo1"/>
      </w:pPr>
      <w:r>
        <w:lastRenderedPageBreak/>
        <w:t>18. ESTRATÉGIA DE CRESCIMENTO</w:t>
      </w:r>
    </w:p>
    <w:p w14:paraId="31E7B6D4" w14:textId="77777777" w:rsidR="007E6E50" w:rsidRDefault="00617929">
      <w:r>
        <w:rPr>
          <w:b/>
        </w:rPr>
        <w:t>Aquisição direta:</w:t>
      </w:r>
      <w:r>
        <w:t xml:space="preserve"> conteúdo, campanhas, estimativa de rendimento, indicação e prova social.</w:t>
      </w:r>
    </w:p>
    <w:p w14:paraId="215DA807" w14:textId="77777777" w:rsidR="007E6E50" w:rsidRDefault="00617929">
      <w:r>
        <w:rPr>
          <w:b/>
        </w:rPr>
        <w:t>Parcerias:</w:t>
      </w:r>
      <w:r>
        <w:t xml:space="preserve"> incorporadoras, construtoras, condomínios e profissionais ligados ao mercado imobiliário.</w:t>
      </w:r>
    </w:p>
    <w:p w14:paraId="2103D32F" w14:textId="77777777" w:rsidR="007E6E50" w:rsidRDefault="00617929">
      <w:r>
        <w:rPr>
          <w:b/>
        </w:rPr>
        <w:t>Escala:</w:t>
      </w:r>
      <w:r>
        <w:t xml:space="preserve"> processos, automações, Estrela, integrações, padrões de qualidade e gestão por indicadores.</w:t>
      </w:r>
    </w:p>
    <w:p w14:paraId="2AC98638" w14:textId="77777777" w:rsidR="007E6E50" w:rsidRDefault="00617929">
      <w:r>
        <w:rPr>
          <w:b/>
        </w:rPr>
        <w:t>Expansão:</w:t>
      </w:r>
      <w:r>
        <w:t xml:space="preserve"> consolidar presença no Brasil antes de levar o modelo a novos mercados.</w:t>
      </w:r>
    </w:p>
    <w:p w14:paraId="102EEB83" w14:textId="77777777" w:rsidR="007E6E50" w:rsidRDefault="00617929">
      <w:r>
        <w:rPr>
          <w:b/>
        </w:rPr>
        <w:t>Princípio:</w:t>
      </w:r>
      <w:r>
        <w:t xml:space="preserve"> escalar inteligência e qualidade, não apenas o número de imóveis.</w:t>
      </w:r>
    </w:p>
    <w:p w14:paraId="730DB9E8" w14:textId="77777777" w:rsidR="007E6E50" w:rsidRDefault="00617929">
      <w:r>
        <w:br w:type="page"/>
      </w:r>
    </w:p>
    <w:p w14:paraId="70A1F7C2" w14:textId="77777777" w:rsidR="007E6E50" w:rsidRDefault="00617929">
      <w:pPr>
        <w:pStyle w:val="Ttulo1"/>
      </w:pPr>
      <w:r>
        <w:lastRenderedPageBreak/>
        <w:t>19. PRIORIDADES ESTRATÉGICAS</w:t>
      </w:r>
    </w:p>
    <w:p w14:paraId="10AABEB2" w14:textId="77777777" w:rsidR="007E6E50" w:rsidRDefault="00617929">
      <w:r>
        <w:rPr>
          <w:b/>
        </w:rPr>
        <w:t>Curto prazo:</w:t>
      </w:r>
      <w:r>
        <w:t xml:space="preserve"> fortalecer marca; padronizar processos sem padronizar imóveis; gerar casos e provas; melhorar aquisição; evoluir Estrela; estruturar indicadores.</w:t>
      </w:r>
    </w:p>
    <w:p w14:paraId="016277D4" w14:textId="77777777" w:rsidR="007E6E50" w:rsidRDefault="00617929">
      <w:r>
        <w:rPr>
          <w:b/>
        </w:rPr>
        <w:t>Médio prazo:</w:t>
      </w:r>
      <w:r>
        <w:t xml:space="preserve"> aumentar portfólio com qualidade; fortalecer inteligência de pricing e rendimento; criar canais de parceria; consolidar posicionamento nacional.</w:t>
      </w:r>
    </w:p>
    <w:p w14:paraId="399BA63B" w14:textId="77777777" w:rsidR="007E6E50" w:rsidRDefault="00617929">
      <w:r>
        <w:rPr>
          <w:b/>
        </w:rPr>
        <w:t>Longo prazo:</w:t>
      </w:r>
      <w:r>
        <w:t xml:space="preserve"> construir plataforma operacional e inteligente escalável; tornar-se referência brasileira; preparar entrada em novos mercados internacionais.</w:t>
      </w:r>
    </w:p>
    <w:p w14:paraId="2344F157" w14:textId="77777777" w:rsidR="007E6E50" w:rsidRDefault="00617929">
      <w:r>
        <w:br w:type="page"/>
      </w:r>
    </w:p>
    <w:p w14:paraId="26EB559F" w14:textId="77777777" w:rsidR="007E6E50" w:rsidRDefault="00617929">
      <w:pPr>
        <w:pStyle w:val="Ttulo1"/>
      </w:pPr>
      <w:r>
        <w:lastRenderedPageBreak/>
        <w:t>20. NORTH STAR</w:t>
      </w:r>
    </w:p>
    <w:p w14:paraId="2D408563" w14:textId="77777777" w:rsidR="007E6E50" w:rsidRDefault="00617929">
      <w:r>
        <w:rPr>
          <w:b/>
        </w:rPr>
        <w:t>North Star:</w:t>
      </w:r>
      <w:r>
        <w:t xml:space="preserve"> Mais imóveis performando melhor, com uma operação cada vez mais inteligente e escalável.</w:t>
      </w:r>
    </w:p>
    <w:p w14:paraId="1F49EB87" w14:textId="77777777" w:rsidR="007E6E50" w:rsidRDefault="00617929">
      <w:r>
        <w:rPr>
          <w:b/>
        </w:rPr>
        <w:t>Equação de marca:</w:t>
      </w:r>
      <w:r>
        <w:t xml:space="preserve"> Proprietário tranquilo + imóvel performando + hóspede encantado + operação inteligente.</w:t>
      </w:r>
    </w:p>
    <w:p w14:paraId="71DD553C" w14:textId="77777777" w:rsidR="007E6E50" w:rsidRDefault="00617929">
      <w:r>
        <w:rPr>
          <w:b/>
        </w:rPr>
        <w:t>Narrativa de crescimento:</w:t>
      </w:r>
      <w:r>
        <w:t xml:space="preserve"> Começamos com imóveis. Construímos inteligência. Ganhamos escala. Conquistamos o Brasil. E depois atravessamos fronteiras.</w:t>
      </w:r>
    </w:p>
    <w:p w14:paraId="531BCBAB" w14:textId="77777777" w:rsidR="007E6E50" w:rsidRDefault="00617929">
      <w:r>
        <w:rPr>
          <w:b/>
        </w:rPr>
        <w:t>Fechamento:</w:t>
      </w:r>
      <w:r>
        <w:t xml:space="preserve"> A Bnb Connect existe para fazer cada imóvel chegar à sua melhor versão — sem deixar de ser aquilo que o torna único.</w:t>
      </w:r>
    </w:p>
    <w:p w14:paraId="6C61361C" w14:textId="77777777" w:rsidR="007E6E50" w:rsidRDefault="00617929">
      <w:r>
        <w:br w:type="page"/>
      </w:r>
    </w:p>
    <w:sectPr w:rsidR="007E6E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9976689">
    <w:abstractNumId w:val="8"/>
  </w:num>
  <w:num w:numId="2" w16cid:durableId="1002003505">
    <w:abstractNumId w:val="6"/>
  </w:num>
  <w:num w:numId="3" w16cid:durableId="1772581161">
    <w:abstractNumId w:val="5"/>
  </w:num>
  <w:num w:numId="4" w16cid:durableId="1502893727">
    <w:abstractNumId w:val="4"/>
  </w:num>
  <w:num w:numId="5" w16cid:durableId="1693804963">
    <w:abstractNumId w:val="7"/>
  </w:num>
  <w:num w:numId="6" w16cid:durableId="1628505915">
    <w:abstractNumId w:val="3"/>
  </w:num>
  <w:num w:numId="7" w16cid:durableId="918712954">
    <w:abstractNumId w:val="2"/>
  </w:num>
  <w:num w:numId="8" w16cid:durableId="1699700942">
    <w:abstractNumId w:val="1"/>
  </w:num>
  <w:num w:numId="9" w16cid:durableId="1543515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3510"/>
    <w:rsid w:val="0029639D"/>
    <w:rsid w:val="00326F90"/>
    <w:rsid w:val="00617929"/>
    <w:rsid w:val="007440D9"/>
    <w:rsid w:val="007E6E5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FB0AD2"/>
  <w14:defaultImageDpi w14:val="300"/>
  <w15:docId w15:val="{E13847EF-EFCA-4E7C-A2C4-0E28DE9CE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5070"/>
      <w:sz w:val="3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B6A86"/>
      <w:sz w:val="22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5070"/>
      <w:spacing w:val="5"/>
      <w:kern w:val="28"/>
      <w:sz w:val="5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2109</Words>
  <Characters>11393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Glauce Renata Terra</cp:lastModifiedBy>
  <cp:revision>2</cp:revision>
  <dcterms:created xsi:type="dcterms:W3CDTF">2026-09-10T13:18:00Z</dcterms:created>
  <dcterms:modified xsi:type="dcterms:W3CDTF">2026-09-10T13:18:00Z</dcterms:modified>
  <cp:category/>
</cp:coreProperties>
</file>